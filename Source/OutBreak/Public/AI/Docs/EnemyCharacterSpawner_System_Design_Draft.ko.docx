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eastAsia="Malgun Gothic"/>
          <w:b/>
          <w:color w:val="2E74B5"/>
          <w:sz w:val="19"/>
        </w:rPr>
        <w:t>TECHNICAL DESIGN BRIEF</w:t>
      </w:r>
    </w:p>
    <w:p>
      <w:pPr>
        <w:pStyle w:val="Title"/>
      </w:pPr>
      <w:r>
        <w:rPr>
          <w:rFonts w:ascii="Calibri" w:hAnsi="Calibri" w:eastAsia="Malgun Gothic"/>
          <w:b/>
          <w:color w:val="17365D"/>
          <w:sz w:val="46"/>
        </w:rPr>
        <w:t>EnemyCharacter Spawner &amp;</w:t>
        <w:br/>
        <w:t>Noise-Responsive Zombie Director</w:t>
      </w:r>
    </w:p>
    <w:p>
      <w:pPr>
        <w:pStyle w:val="Subtitle"/>
      </w:pPr>
      <w:r>
        <w:rPr>
          <w:rFonts w:ascii="Calibri" w:hAnsi="Calibri" w:eastAsia="Malgun Gothic"/>
          <w:color w:val="5B6573"/>
          <w:sz w:val="26"/>
        </w:rPr>
        <w:t>등장 애니메이션, 충돌 복구, 섹터 예산, 중앙 풀링 및 네트워크 복제를 통합하는 설계 초안</w:t>
      </w:r>
    </w:p>
    <w:p>
      <w:pPr>
        <w:spacing w:before="0" w:after="40"/>
      </w:pPr>
      <w:r>
        <w:rPr>
          <w:rFonts w:ascii="Calibri" w:hAnsi="Calibri" w:eastAsia="Malgun Gothic"/>
          <w:b/>
          <w:color w:val="17365D"/>
          <w:sz w:val="20"/>
        </w:rPr>
        <w:t xml:space="preserve">프로젝트: </w:t>
      </w:r>
      <w:r>
        <w:rPr>
          <w:rFonts w:ascii="Calibri" w:hAnsi="Calibri" w:eastAsia="Malgun Gothic"/>
          <w:color w:val="1F2937"/>
          <w:sz w:val="20"/>
        </w:rPr>
        <w:t>OutBreak</w:t>
      </w:r>
    </w:p>
    <w:p>
      <w:pPr>
        <w:spacing w:before="0" w:after="40"/>
      </w:pPr>
      <w:r>
        <w:rPr>
          <w:rFonts w:ascii="Calibri" w:hAnsi="Calibri" w:eastAsia="Malgun Gothic"/>
          <w:b/>
          <w:color w:val="17365D"/>
          <w:sz w:val="20"/>
        </w:rPr>
        <w:t xml:space="preserve">대상 엔진: </w:t>
      </w:r>
      <w:r>
        <w:rPr>
          <w:rFonts w:ascii="Calibri" w:hAnsi="Calibri" w:eastAsia="Malgun Gothic"/>
          <w:color w:val="1F2937"/>
          <w:sz w:val="20"/>
        </w:rPr>
        <w:t>Unreal Engine 5.7</w:t>
      </w:r>
    </w:p>
    <w:p>
      <w:pPr>
        <w:spacing w:before="0" w:after="40"/>
      </w:pPr>
      <w:r>
        <w:rPr>
          <w:rFonts w:ascii="Calibri" w:hAnsi="Calibri" w:eastAsia="Malgun Gothic"/>
          <w:b/>
          <w:color w:val="17365D"/>
          <w:sz w:val="20"/>
        </w:rPr>
        <w:t xml:space="preserve">문서 상태: </w:t>
      </w:r>
      <w:r>
        <w:rPr>
          <w:rFonts w:ascii="Calibri" w:hAnsi="Calibri" w:eastAsia="Malgun Gothic"/>
          <w:color w:val="1F2937"/>
          <w:sz w:val="20"/>
        </w:rPr>
        <w:t>설계 초안 v0.1 - 구현 전 검토용</w:t>
      </w:r>
    </w:p>
    <w:p>
      <w:pPr>
        <w:spacing w:before="0" w:after="40"/>
      </w:pPr>
      <w:r>
        <w:rPr>
          <w:rFonts w:ascii="Calibri" w:hAnsi="Calibri" w:eastAsia="Malgun Gothic"/>
          <w:b/>
          <w:color w:val="17365D"/>
          <w:sz w:val="20"/>
        </w:rPr>
        <w:t xml:space="preserve">작성 기준일: </w:t>
      </w:r>
      <w:r>
        <w:rPr>
          <w:rFonts w:ascii="Calibri" w:hAnsi="Calibri" w:eastAsia="Malgun Gothic"/>
          <w:color w:val="1F2937"/>
          <w:sz w:val="20"/>
        </w:rPr>
        <w:t>2026-08-11</w:t>
      </w:r>
    </w:p>
    <w:p>
      <w:pPr>
        <w:spacing w:before="0" w:after="40"/>
      </w:pPr>
      <w:r>
        <w:rPr>
          <w:rFonts w:ascii="Calibri" w:hAnsi="Calibri" w:eastAsia="Malgun Gothic"/>
          <w:b/>
          <w:color w:val="17365D"/>
          <w:sz w:val="20"/>
        </w:rPr>
        <w:t xml:space="preserve">권장 구현 축: </w:t>
      </w:r>
      <w:r>
        <w:rPr>
          <w:rFonts w:ascii="Calibri" w:hAnsi="Calibri" w:eastAsia="Malgun Gothic"/>
          <w:color w:val="1F2937"/>
          <w:sz w:val="20"/>
        </w:rPr>
        <w:t>Server Authority / WorldSubsystem / Replicated Actor Pool / StateTree</w:t>
      </w:r>
    </w:p>
    <w:p>
      <w:pPr>
        <w:spacing w:before="120" w:after="200"/>
        <w:pBdr>
          <w:bottom w:val="single" w:sz="14" w:space="4" w:color="2E74B5"/>
        </w:pBdr>
      </w:pPr>
    </w:p>
    <w:p>
      <w:pPr>
        <w:spacing w:before="100" w:after="160" w:line="264" w:lineRule="auto"/>
        <w:ind w:left="230" w:right="144"/>
        <w:shd w:fill="F2F7FC"/>
        <w:pBdr>
          <w:left w:val="single" w:sz="18" w:space="8" w:color="2E74B5"/>
        </w:pBdr>
      </w:pPr>
      <w:r>
        <w:rPr>
          <w:rFonts w:ascii="Calibri" w:hAnsi="Calibri" w:eastAsia="Malgun Gothic"/>
          <w:b/>
          <w:color w:val="2E74B5"/>
        </w:rPr>
        <w:t xml:space="preserve">핵심 결론  </w:t>
      </w:r>
      <w:r>
        <w:rPr>
          <w:rFonts w:ascii="Calibri" w:hAnsi="Calibri" w:eastAsia="Malgun Gothic"/>
          <w:color w:val="1F2937"/>
        </w:rPr>
        <w:t>스포너마다 AI Perception을 붙이는 구조가 아니라, 기존 Global 소음 래퍼가 서버의 중앙 ZombieDirector에 동일 소음 이벤트를 1회 제출한다. 디렉터는 섹터별 활성/예약 수를 계산하고, 부족분만 풀에서 꺼내 스포너에 배정한다. 스폰된 좀비의 이동 판단은 서버 StateTree가 수행하며, 클라이언트는 복제된 SpawnPhase와 CharacterMovement 결과를 표현한다.</w:t>
      </w:r>
    </w:p>
    <w:p>
      <w:pPr>
        <w:pStyle w:val="Heading1"/>
      </w:pPr>
      <w:r>
        <w:t>문서 목적과 범위</w:t>
      </w:r>
    </w:p>
    <w:p>
      <w:pPr>
        <w:keepLines w:val="0"/>
      </w:pPr>
      <w:r>
        <w:rPr>
          <w:rFonts w:ascii="Calibri" w:hAnsi="Calibri" w:eastAsia="Malgun Gothic"/>
          <w:i w:val="0"/>
          <w:color w:val="1F2937"/>
        </w:rPr>
        <w:t>본 문서는 EnemyCharacter Spawner Actor와 소음 반응형 좀비 디렉터 시스템의 구현 전 설계 기준을 정의한다. 대상은 월드에 배치된 스포너, 섹터별 개체 수 제어, 서버 권위 풀링, 등장 연출 중 충돌 제어, 소음 발생 지점으로의 AI 이동 명령, 멀티플레이 복제 및 운영 진단이다.</w:t>
      </w:r>
    </w:p>
    <w:p>
      <w:pPr>
        <w:keepLines w:val="0"/>
      </w:pPr>
      <w:r>
        <w:rPr>
          <w:rFonts w:ascii="Calibri" w:hAnsi="Calibri" w:eastAsia="Malgun Gothic"/>
          <w:i w:val="0"/>
          <w:color w:val="1F2937"/>
        </w:rPr>
        <w:t>비범위: 개별 좀비의 전투 전술, 애니메이션 에셋 제작, 월드 파티션/HLOD 제작 규칙, 최종 난이도 수치 확정은 이 초안에서 제외한다. 다만 연결 지점과 필요한 계약은 명시한다.</w:t>
      </w:r>
    </w:p>
    <w:p>
      <w:pPr>
        <w:pStyle w:val="Heading1"/>
      </w:pPr>
      <w:r>
        <w:t>1. 설계 목표와 성공 조건</w:t>
      </w:r>
    </w:p>
    <w:p>
      <w:pPr>
        <w:pStyle w:val="ListBullet"/>
        <w:numPr>
          <w:ilvl w:val="0"/>
          <w:numId w:val="1"/>
        </w:numPr>
        <w:spacing w:after="160" w:line="280" w:lineRule="auto"/>
      </w:pPr>
      <w:r>
        <w:rPr>
          <w:rFonts w:ascii="Calibri" w:hAnsi="Calibri" w:eastAsia="Malgun Gothic"/>
          <w:color w:val="1F2937"/>
        </w:rPr>
        <w:t>등장 연출이 끝나기 전에는 좀비가 플레이어/월드와 충돌하거나 피해를 받지 않는다.</w:t>
      </w:r>
    </w:p>
    <w:p>
      <w:pPr>
        <w:pStyle w:val="ListBullet"/>
        <w:numPr>
          <w:ilvl w:val="0"/>
          <w:numId w:val="1"/>
        </w:numPr>
        <w:spacing w:after="160" w:line="280" w:lineRule="auto"/>
      </w:pPr>
      <w:r>
        <w:rPr>
          <w:rFonts w:ascii="Calibri" w:hAnsi="Calibri" w:eastAsia="Malgun Gothic"/>
          <w:color w:val="1F2937"/>
        </w:rPr>
        <w:t>연출 종료 시 하드코딩된 프리셋이 아니라 해당 컴포넌트의 원래 충돌 설정을 정확히 복구한다.</w:t>
      </w:r>
    </w:p>
    <w:p>
      <w:pPr>
        <w:pStyle w:val="ListBullet"/>
        <w:numPr>
          <w:ilvl w:val="0"/>
          <w:numId w:val="1"/>
        </w:numPr>
        <w:spacing w:after="160" w:line="280" w:lineRule="auto"/>
      </w:pPr>
      <w:r>
        <w:rPr>
          <w:rFonts w:ascii="Calibri" w:hAnsi="Calibri" w:eastAsia="Malgun Gothic"/>
          <w:color w:val="1F2937"/>
        </w:rPr>
        <w:t>소음 1건이 서버에서 정확히 한 번 처리되며, 동일 소음의 클라이언트 중복 보고로 추가 스폰되지 않는다.</w:t>
      </w:r>
    </w:p>
    <w:p>
      <w:pPr>
        <w:pStyle w:val="ListBullet"/>
        <w:numPr>
          <w:ilvl w:val="0"/>
          <w:numId w:val="1"/>
        </w:numPr>
        <w:spacing w:after="160" w:line="280" w:lineRule="auto"/>
      </w:pPr>
      <w:r>
        <w:rPr>
          <w:rFonts w:ascii="Calibri" w:hAnsi="Calibri" w:eastAsia="Malgun Gothic"/>
          <w:color w:val="1F2937"/>
        </w:rPr>
        <w:t>섹터의 Active + Reserved 수가 섹터 상한을 넘지 않고, 전역 상한 또한 항상 유지된다.</w:t>
      </w:r>
    </w:p>
    <w:p>
      <w:pPr>
        <w:pStyle w:val="ListBullet"/>
        <w:numPr>
          <w:ilvl w:val="0"/>
          <w:numId w:val="1"/>
        </w:numPr>
        <w:spacing w:after="160" w:line="280" w:lineRule="auto"/>
      </w:pPr>
      <w:r>
        <w:rPr>
          <w:rFonts w:ascii="Calibri" w:hAnsi="Calibri" w:eastAsia="Malgun Gothic"/>
          <w:color w:val="1F2937"/>
        </w:rPr>
        <w:t>기존 활성 좀비를 우선 소음 지점으로 재지시하고, 목표 대응 수의 부족분만 풀에서 활성화한다.</w:t>
      </w:r>
    </w:p>
    <w:p>
      <w:pPr>
        <w:pStyle w:val="ListBullet"/>
        <w:numPr>
          <w:ilvl w:val="0"/>
          <w:numId w:val="1"/>
        </w:numPr>
        <w:spacing w:after="160" w:line="280" w:lineRule="auto"/>
      </w:pPr>
      <w:r>
        <w:rPr>
          <w:rFonts w:ascii="Calibri" w:hAnsi="Calibri" w:eastAsia="Malgun Gothic"/>
          <w:color w:val="1F2937"/>
        </w:rPr>
        <w:t>AI 의사결정과 풀 상태 변경은 서버에서만 수행하고, 클라이언트는 복제 결과와 연출만 재생한다.</w:t>
      </w:r>
    </w:p>
    <w:p>
      <w:pPr>
        <w:pStyle w:val="ListBullet"/>
        <w:numPr>
          <w:ilvl w:val="0"/>
          <w:numId w:val="1"/>
        </w:numPr>
        <w:spacing w:after="160" w:line="280" w:lineRule="auto"/>
      </w:pPr>
      <w:r>
        <w:rPr>
          <w:rFonts w:ascii="Calibri" w:hAnsi="Calibri" w:eastAsia="Malgun Gothic"/>
          <w:color w:val="1F2937"/>
        </w:rPr>
        <w:t>죽은 좀비를 Destroy/SetLifeSpan 경로로 제거하지 않고, 초기화 검증 후 안전하게 풀로 반환한다.</w:t>
      </w:r>
    </w:p>
    <w:p>
      <w:pPr>
        <w:pStyle w:val="ListBullet"/>
        <w:numPr>
          <w:ilvl w:val="0"/>
          <w:numId w:val="1"/>
        </w:numPr>
        <w:spacing w:after="160" w:line="280" w:lineRule="auto"/>
      </w:pPr>
      <w:r>
        <w:rPr>
          <w:rFonts w:ascii="Calibri" w:hAnsi="Calibri" w:eastAsia="Malgun Gothic"/>
          <w:color w:val="1F2937"/>
        </w:rPr>
        <w:t>Dedicated Server, Listen Server, 지연 입장 클라이언트에서 동일한 최종 상태를 보장한다.</w:t>
      </w:r>
    </w:p>
    <w:p>
      <w:pPr>
        <w:pStyle w:val="Heading1"/>
      </w:pPr>
      <w:r>
        <w:t>2. 현행 코드 기반과 설계 격차</w:t>
      </w:r>
    </w:p>
    <w:p>
      <w:pPr>
        <w:keepLines w:val="0"/>
      </w:pPr>
      <w:r>
        <w:rPr>
          <w:rFonts w:ascii="Calibri" w:hAnsi="Calibri" w:eastAsia="Malgun Gothic"/>
          <w:i w:val="0"/>
          <w:color w:val="1F2937"/>
        </w:rPr>
        <w:t>현재 프로젝트에는 본 시스템이 활용할 수 있는 핵심 기반이 이미 있다. 아래 항목은 소스 확인 결과이며, 새 시스템은 중복 구현보다 이 경로를 확장하는 방향을 우선한다.</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200"/>
        <w:gridCol w:w="3000"/>
        <w:gridCol w:w="4160"/>
      </w:tblGrid>
      <w:tr>
        <w:trPr>
          <w:tblHeader w:val="true"/>
          <w:cantSplit/>
        </w:trPr>
        <w:tc>
          <w:tcPr>
            <w:tcW w:type="dxa" w:w="22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현행 자산</w:t>
            </w:r>
          </w:p>
        </w:tc>
        <w:tc>
          <w:tcPr>
            <w:tcW w:type="dxa" w:w="30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확인된 기능</w:t>
            </w:r>
          </w:p>
        </w:tc>
        <w:tc>
          <w:tcPr>
            <w:tcW w:type="dxa" w:w="41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초안에서의 활용/변경</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UOutBreakGlobal::PlaySoundAndReportNoise</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SoundCue 감쇠 거리로 UAISense_Hearing 이벤트 보고</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서버 중앙 디렉터에 FZombieNoiseEvent를 함께 제출하고, 네트워크 역할별 중복 재생/보고를 분리</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AEnemyController</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Sight/Hearing/Damage Perception, Memory, StateTree 이벤트 연결</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활성화/비활성화용 ResumeFromPool·SuspendForPool 추가; 이동 명령은 Memory/StateTree 이벤트로 주입</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UEnemyMemoryComponent</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Hearing 위치 저장, 단일 OnMemoryUpdated 신호, 자극 소비</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Director 명령도 동일 스냅샷 계약으로 넣거나 별도 EEnemyCommandSource를 추가</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UEnemySpawnableComponent</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현재 Tick 가능한 빈 컴포넌트</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풀 수명주기, 충돌 스냅샷, ActivationId, SpawnPhase, Reset 검증의 단일 소유자로 구현</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AEnemyCharacter</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bIsDead/피격 정보 복제, 충돌 초기화, 사망 시 SetLifeSpan</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bReplicates 확인/명시, 풀 반환 경로로 사망 정리 리팩터링, 원본 충돌 캡처</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UAnimationBudgetWorldSubsystem</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GameWorld에서 생성, Dedicated Server에서는 ABA 비활성</w:t>
            </w:r>
          </w:p>
        </w:tc>
        <w:tc>
          <w:tcPr>
            <w:tcW w:type="dxa" w:w="4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WorldSubsystem 사용 관례 재사용; 좀비 디렉터는 Dedicated Server에서도 생성</w:t>
            </w:r>
          </w:p>
        </w:tc>
      </w:tr>
    </w:tbl>
    <w:p>
      <w:pPr>
        <w:spacing w:before="0" w:after="80"/>
      </w:pPr>
    </w:p>
    <w:p>
      <w:pPr>
        <w:spacing w:before="100" w:after="160" w:line="264" w:lineRule="auto"/>
        <w:ind w:left="230" w:right="144"/>
        <w:shd w:fill="FFF8E8"/>
        <w:pBdr>
          <w:left w:val="single" w:sz="18" w:space="8" w:color="8A6500"/>
        </w:pBdr>
      </w:pPr>
      <w:r>
        <w:rPr>
          <w:rFonts w:ascii="Calibri" w:hAnsi="Calibri" w:eastAsia="Malgun Gothic"/>
          <w:b/>
          <w:color w:val="8A6500"/>
        </w:rPr>
        <w:t xml:space="preserve">중요한 호환성 이슈  </w:t>
      </w:r>
      <w:r>
        <w:rPr>
          <w:rFonts w:ascii="Calibri" w:hAnsi="Calibri" w:eastAsia="Malgun Gothic"/>
          <w:color w:val="1F2937"/>
        </w:rPr>
        <w:t>현재 AEnemyCharacter::Dead와 AEnemyController::Dead는 SetLifeSpan/Destroy 및 UnPossess를 전제로 한다. 풀링을 도입하면서 이 경로를 그대로 두면 Actor/Controller가 소멸해 풀이 깨지므로, 사망 연출 완료 후 Director의 ReleaseEnemy로 전환해야 한다.</w:t>
      </w:r>
    </w:p>
    <w:p>
      <w:pPr>
        <w:pStyle w:val="Heading1"/>
      </w:pPr>
      <w:r>
        <w:t>3. 권장 아키텍처</w:t>
      </w:r>
    </w:p>
    <w:p>
      <w:pPr>
        <w:spacing w:before="80" w:after="60"/>
        <w:jc w:val="center"/>
      </w:pPr>
      <w:r>
        <w:drawing>
          <wp:inline xmlns:a="http://schemas.openxmlformats.org/drawingml/2006/main" xmlns:pic="http://schemas.openxmlformats.org/drawingml/2006/picture">
            <wp:extent cx="5897880" cy="3538728"/>
            <wp:docPr id="1" name="Picture 1" descr="서버 권위의 소음 래퍼, 좀비 디렉터 월드 서브시스템, 섹터 레지스트리, 풀, 스포너 및 복제 Enemy의 관계를 보여주는 아키텍처 다이어그램"/>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97880" cy="3538728"/>
                    </a:xfrm>
                    <a:prstGeom prst="rect"/>
                  </pic:spPr>
                </pic:pic>
              </a:graphicData>
            </a:graphic>
          </wp:inline>
        </w:drawing>
      </w:r>
    </w:p>
    <w:p>
      <w:pPr>
        <w:keepNext w:val="0"/>
        <w:spacing w:before="0" w:after="160"/>
        <w:jc w:val="center"/>
      </w:pPr>
      <w:r>
        <w:rPr>
          <w:rFonts w:ascii="Calibri" w:hAnsi="Calibri" w:eastAsia="Malgun Gothic"/>
          <w:i/>
          <w:color w:val="5B6573"/>
          <w:sz w:val="18"/>
        </w:rPr>
        <w:t>그림 1. 서버 권위 중앙 디렉터와 클라이언트 표현 계층의 분리</w:t>
      </w:r>
    </w:p>
    <w:p>
      <w:pPr>
        <w:keepLines w:val="0"/>
      </w:pPr>
      <w:r>
        <w:rPr>
          <w:rFonts w:ascii="Calibri" w:hAnsi="Calibri" w:eastAsia="Malgun Gothic"/>
          <w:i w:val="0"/>
          <w:color w:val="1F2937"/>
        </w:rPr>
        <w:t>권장 구조는 데이터/오케스트레이션과 네트워크 표현을 분리한다. UZombieDirectorWorldSubsystem은 서버의 단일 진실 원천으로서 풀, 섹터 카운트, 소음 병합 및 배정을 관리한다. Subsystem은 UObject이므로 네트워크 복제 주체가 될 수 없다. 필요한 클라이언트 집계 정보는 AEnemyDirectorReplicator(AInfo) 또는 GameState 컴포넌트가 복제하고, 실제 좀비는 각 AEnemyCharacter가 스스로 복제한다.</w:t>
      </w:r>
    </w:p>
    <w:p>
      <w:pPr>
        <w:pStyle w:val="Heading2"/>
      </w:pPr>
      <w:r>
        <w:t>3.1 핵심 클래스 책임</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00"/>
        <w:gridCol w:w="1700"/>
        <w:gridCol w:w="5160"/>
      </w:tblGrid>
      <w:tr>
        <w:trPr>
          <w:tblHeader w:val="true"/>
          <w:cantSplit/>
        </w:trPr>
        <w:tc>
          <w:tcPr>
            <w:tcW w:type="dxa" w:w="25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클래스/구조체</w:t>
            </w:r>
          </w:p>
        </w:tc>
        <w:tc>
          <w:tcPr>
            <w:tcW w:type="dxa" w:w="17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권한</w:t>
            </w:r>
          </w:p>
        </w:tc>
        <w:tc>
          <w:tcPr>
            <w:tcW w:type="dxa" w:w="51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단일 책임</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AEnemyCharacterSpawner</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결정 / 양측 표현</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배치 스폰 포인트, 섹터 등록, 점유/쿨다운/가시성 검사, 등장 연출 트리거</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UZombieDirectorWorldSubsystem</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소음 수집, 섹터 예산, 기존 좀비 재지시, 풀 예약/반납, 스폰 요청 스케줄링</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AEnemyDirectorReplicator</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-&gt; 클라이언트</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선택적 디버그/섹터 집계 FastArray, 서버 시간 기반 연출 동기화 보조</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AEnemySpawnSectorVolume</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등록</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SectorId, 인접 섹터, 상한, 스포너 목록, 런타임 Active/Reserved 집계</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UEnemySpawnableComponent</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상태 / OnRep 표현</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풀 상태 전이, 원본 충돌 스냅샷, AI suspend/resume, ActivationId와 SpawnPhase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UOutBreakGlobal</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호출 지점</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사운드 표현과 권위 소음 보고를 하나의 일관된 진입점으로 제공</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AEnemyController + Memory + StateTree</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소음 지점 조사 명령을 실제 경로 탐색/상태 전이로 실행</w:t>
            </w:r>
          </w:p>
        </w:tc>
      </w:tr>
    </w:tbl>
    <w:p>
      <w:pPr>
        <w:spacing w:before="0" w:after="80"/>
      </w:pPr>
    </w:p>
    <w:p>
      <w:pPr>
        <w:pStyle w:val="Heading2"/>
      </w:pPr>
      <w:r>
        <w:t>3.2 Spawner Actor 구성</w:t>
      </w:r>
    </w:p>
    <w:p>
      <w:pPr>
        <w:pStyle w:val="ListBullet"/>
        <w:numPr>
          <w:ilvl w:val="0"/>
          <w:numId w:val="1"/>
        </w:numPr>
        <w:spacing w:after="160" w:line="280" w:lineRule="auto"/>
      </w:pPr>
      <w:r>
        <w:rPr>
          <w:rFonts w:ascii="Calibri" w:hAnsi="Calibri" w:eastAsia="Malgun Gothic"/>
          <w:color w:val="1F2937"/>
        </w:rPr>
        <w:t>SceneRoot + SpawnTransform(Arrow): 최종 등장 위치와 방향을 정의한다.</w:t>
      </w:r>
    </w:p>
    <w:p>
      <w:pPr>
        <w:pStyle w:val="ListBullet"/>
        <w:numPr>
          <w:ilvl w:val="0"/>
          <w:numId w:val="1"/>
        </w:numPr>
        <w:spacing w:after="160" w:line="280" w:lineRule="auto"/>
      </w:pPr>
      <w:r>
        <w:rPr>
          <w:rFonts w:ascii="Calibri" w:hAnsi="Calibri" w:eastAsia="Malgun Gothic"/>
          <w:color w:val="1F2937"/>
        </w:rPr>
        <w:t>SectorId 또는 SectorVolume 자동 탐색: BeginPlay 시 Director에 등록한다.</w:t>
      </w:r>
    </w:p>
    <w:p>
      <w:pPr>
        <w:pStyle w:val="ListBullet"/>
        <w:numPr>
          <w:ilvl w:val="0"/>
          <w:numId w:val="1"/>
        </w:numPr>
        <w:spacing w:after="160" w:line="280" w:lineRule="auto"/>
      </w:pPr>
      <w:r>
        <w:rPr>
          <w:rFonts w:ascii="Calibri" w:hAnsi="Calibri" w:eastAsia="Malgun Gothic"/>
          <w:color w:val="1F2937"/>
        </w:rPr>
        <w:t>SpawnProfile: 허용 Enemy PoolKey, 등장 Montage/Sequence, 연출 시간, 지면 오프셋, 쿨다운, 시야 차단 규칙을 보유한다.</w:t>
      </w:r>
    </w:p>
    <w:p>
      <w:pPr>
        <w:pStyle w:val="ListBullet"/>
        <w:numPr>
          <w:ilvl w:val="0"/>
          <w:numId w:val="1"/>
        </w:numPr>
        <w:spacing w:after="160" w:line="280" w:lineRule="auto"/>
      </w:pPr>
      <w:r>
        <w:rPr>
          <w:rFonts w:ascii="Calibri" w:hAnsi="Calibri" w:eastAsia="Malgun Gothic"/>
          <w:color w:val="1F2937"/>
        </w:rPr>
        <w:t>OccupancyShape: Capsule/Box overlap으로 다른 Pawn/차량/월드 동적 물체의 점유를 검사한다.</w:t>
      </w:r>
    </w:p>
    <w:p>
      <w:pPr>
        <w:pStyle w:val="ListBullet"/>
        <w:numPr>
          <w:ilvl w:val="0"/>
          <w:numId w:val="1"/>
        </w:numPr>
        <w:spacing w:after="160" w:line="280" w:lineRule="auto"/>
      </w:pPr>
      <w:r>
        <w:rPr>
          <w:rFonts w:ascii="Calibri" w:hAnsi="Calibri" w:eastAsia="Malgun Gothic"/>
          <w:color w:val="1F2937"/>
        </w:rPr>
        <w:t>Nav Validation: ProjectPointToNavigation 및 목표 지점까지 경로 가능성을 서버에서 확인한다.</w:t>
      </w:r>
    </w:p>
    <w:p>
      <w:pPr>
        <w:pStyle w:val="ListBullet"/>
        <w:numPr>
          <w:ilvl w:val="0"/>
          <w:numId w:val="1"/>
        </w:numPr>
        <w:spacing w:after="160" w:line="280" w:lineRule="auto"/>
      </w:pPr>
      <w:r>
        <w:rPr>
          <w:rFonts w:ascii="Calibri" w:hAnsi="Calibri" w:eastAsia="Malgun Gothic"/>
          <w:color w:val="1F2937"/>
        </w:rPr>
        <w:t>Presentation Hooks: BP_OnSpawnPresentationStarted, BP_OnSpawnPresentationFinished를 제공하되 상태 변경 권한은 C++ 서버 로직에 둔다.</w:t>
      </w:r>
    </w:p>
    <w:p>
      <w:pPr>
        <w:spacing w:before="100" w:after="160" w:line="264" w:lineRule="auto"/>
        <w:ind w:left="230" w:right="144"/>
        <w:shd w:fill="F2F7FC"/>
        <w:pBdr>
          <w:left w:val="single" w:sz="18" w:space="8" w:color="2E74B5"/>
        </w:pBdr>
      </w:pPr>
      <w:r>
        <w:rPr>
          <w:rFonts w:ascii="Calibri" w:hAnsi="Calibri" w:eastAsia="Malgun Gothic"/>
          <w:b/>
          <w:color w:val="2E74B5"/>
        </w:rPr>
        <w:t xml:space="preserve">권장  </w:t>
      </w:r>
      <w:r>
        <w:rPr>
          <w:rFonts w:ascii="Calibri" w:hAnsi="Calibri" w:eastAsia="Malgun Gothic"/>
          <w:color w:val="1F2937"/>
        </w:rPr>
        <w:t>Spawner마다 UAIPerceptionComponent를 생성하지 않는다. 스포너는 소음을 직접 '듣는' 객체가 아니라 Director가 선택하는 실행 지점이다. 이렇게 해야 스포너 수가 많아져도 Perception Listener 비용과 이벤트 중복이 증가하지 않는다.</w:t>
      </w:r>
    </w:p>
    <w:p>
      <w:pPr>
        <w:pStyle w:val="Heading1"/>
      </w:pPr>
      <w:r>
        <w:t>4. 소음 이벤트 계약</w:t>
      </w:r>
    </w:p>
    <w:p>
      <w:pPr>
        <w:pStyle w:val="Heading2"/>
      </w:pPr>
      <w:r>
        <w:t>4.1 Global 래퍼의 역할 분리</w:t>
      </w:r>
    </w:p>
    <w:p>
      <w:pPr>
        <w:keepLines w:val="0"/>
      </w:pPr>
      <w:r>
        <w:rPr>
          <w:rFonts w:ascii="Calibri" w:hAnsi="Calibri" w:eastAsia="Malgun Gothic"/>
          <w:i w:val="0"/>
          <w:color w:val="1F2937"/>
        </w:rPr>
        <w:t>기존 PlaySoundAndReportNoise는 게임 전역 호출 규약으로 유지하되, 오디오 재생과 게임플레이 소음 보고의 네트워크 역할을 분명히 해야 한다. 권장 기본 정책은 '게임플레이 행위는 서버가 확정하고 서버에서 래퍼를 호출'하는 것이다. 클라이언트 예측 사운드가 필요한 무기는 로컬 오디오만 먼저 재생하고, 소유 Actor의 Server RPC가 검증된 뒤 서버가 소음을 제출한다.</w:t>
      </w:r>
    </w:p>
    <w:p>
      <w:pPr>
        <w:pStyle w:val="ListNumber"/>
        <w:numPr>
          <w:ilvl w:val="0"/>
          <w:numId w:val="10"/>
        </w:numPr>
        <w:spacing w:after="160" w:line="280" w:lineRule="auto"/>
      </w:pPr>
      <w:r>
        <w:rPr>
          <w:rFonts w:ascii="Calibri" w:hAnsi="Calibri" w:eastAsia="Malgun Gothic"/>
          <w:color w:val="1F2937"/>
        </w:rPr>
        <w:t>호출자가 World, 위치, Instigator, NoiseTag, Loudness/RangeScale을 전달한다.</w:t>
      </w:r>
    </w:p>
    <w:p>
      <w:pPr>
        <w:pStyle w:val="ListNumber"/>
        <w:numPr>
          <w:ilvl w:val="0"/>
          <w:numId w:val="10"/>
        </w:numPr>
        <w:spacing w:after="160" w:line="280" w:lineRule="auto"/>
      </w:pPr>
      <w:r>
        <w:rPr>
          <w:rFonts w:ascii="Calibri" w:hAnsi="Calibri" w:eastAsia="Malgun Gothic"/>
          <w:color w:val="1F2937"/>
        </w:rPr>
        <w:t>오디오 표현은 호출 정책에 따라 로컬 또는 NetMulticast/GameplayCue에서 1회 재생한다.</w:t>
      </w:r>
    </w:p>
    <w:p>
      <w:pPr>
        <w:pStyle w:val="ListNumber"/>
        <w:numPr>
          <w:ilvl w:val="0"/>
          <w:numId w:val="10"/>
        </w:numPr>
        <w:spacing w:after="160" w:line="280" w:lineRule="auto"/>
      </w:pPr>
      <w:r>
        <w:rPr>
          <w:rFonts w:ascii="Calibri" w:hAnsi="Calibri" w:eastAsia="Malgun Gothic"/>
          <w:color w:val="1F2937"/>
        </w:rPr>
        <w:t>Authority에서만 UAISense_Hearing::ReportNoiseEvent를 호출한다.</w:t>
      </w:r>
    </w:p>
    <w:p>
      <w:pPr>
        <w:pStyle w:val="ListNumber"/>
        <w:numPr>
          <w:ilvl w:val="0"/>
          <w:numId w:val="10"/>
        </w:numPr>
        <w:spacing w:after="160" w:line="280" w:lineRule="auto"/>
      </w:pPr>
      <w:r>
        <w:rPr>
          <w:rFonts w:ascii="Calibri" w:hAnsi="Calibri" w:eastAsia="Malgun Gothic"/>
          <w:color w:val="1F2937"/>
        </w:rPr>
        <w:t>동일 Authority 호출에서 UZombieDirectorWorldSubsystem::ReportNoise를 호출한다.</w:t>
      </w:r>
    </w:p>
    <w:p>
      <w:pPr>
        <w:pStyle w:val="ListNumber"/>
        <w:numPr>
          <w:ilvl w:val="0"/>
          <w:numId w:val="10"/>
        </w:numPr>
        <w:spacing w:after="160" w:line="280" w:lineRule="auto"/>
      </w:pPr>
      <w:r>
        <w:rPr>
          <w:rFonts w:ascii="Calibri" w:hAnsi="Calibri" w:eastAsia="Malgun Gothic"/>
          <w:color w:val="1F2937"/>
        </w:rPr>
        <w:t>Director는 EventId, Instigator, Tag, 시간/공간 창으로 중복을 병합한다.</w:t>
      </w:r>
    </w:p>
    <w:p>
      <w:pPr>
        <w:pStyle w:val="Heading2"/>
      </w:pPr>
      <w:r>
        <w:t>4.2 FZombieNoiseEvent 권장 필드</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900"/>
        <w:gridCol w:w="2500"/>
        <w:gridCol w:w="4960"/>
      </w:tblGrid>
      <w:tr>
        <w:trPr>
          <w:tblHeader w:val="true"/>
          <w:cantSplit/>
        </w:trPr>
        <w:tc>
          <w:tcPr>
            <w:tcW w:type="dxa" w:w="19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필드</w:t>
            </w:r>
          </w:p>
        </w:tc>
        <w:tc>
          <w:tcPr>
            <w:tcW w:type="dxa" w:w="25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형식</w:t>
            </w:r>
          </w:p>
        </w:tc>
        <w:tc>
          <w:tcPr>
            <w:tcW w:type="dxa" w:w="49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의미/검증</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EventId</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FGuid 또는 uint64</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생성 고유 ID; 재전송/중복 병합 키</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Location</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FVector_NetQuantize10</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서버가 허용 오차 내 Instigator 위치/충돌 결과와 검증</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Loudness</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float</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0 이상으로 Clamp; 대응 수 계산에 사용</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MaxRange</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float</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SoundCue 감쇠 거리 기반; 서버 설정 상한 적용</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NoiseTag</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FName (현행) / GameplayTag (향후)</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Gunshot, Explosion, Impact 등 정책 선택</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Instigator</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TWeakObjectPtr&lt;AActor&gt;</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소유권/팀/생존 상태 검증 및 악용 방지</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ServerTime</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double</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병합 창, 쿨다운, 지연 연출 기준</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SourceSectorId</w:t>
            </w:r>
          </w:p>
        </w:tc>
        <w:tc>
          <w:tcPr>
            <w:tcW w:type="dxa" w:w="2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FName</w:t>
            </w:r>
          </w:p>
        </w:tc>
        <w:tc>
          <w:tcPr>
            <w:tcW w:type="dxa" w:w="4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Director가 위치로 결정; 호출자가 신뢰하여 전달하지 않음</w:t>
            </w:r>
          </w:p>
        </w:tc>
      </w:tr>
    </w:tbl>
    <w:p>
      <w:pPr>
        <w:spacing w:before="0" w:after="80"/>
      </w:pPr>
    </w:p>
    <w:p>
      <w:pPr>
        <w:pStyle w:val="Heading2"/>
      </w:pPr>
      <w:r>
        <w:t>4.3 중복 병합과 스팸 제어</w:t>
      </w:r>
    </w:p>
    <w:p>
      <w:pPr>
        <w:pStyle w:val="ListBullet"/>
        <w:numPr>
          <w:ilvl w:val="0"/>
          <w:numId w:val="1"/>
        </w:numPr>
        <w:spacing w:after="160" w:line="280" w:lineRule="auto"/>
      </w:pPr>
      <w:r>
        <w:rPr>
          <w:rFonts w:ascii="Calibri" w:hAnsi="Calibri" w:eastAsia="Malgun Gothic"/>
          <w:color w:val="1F2937"/>
        </w:rPr>
        <w:t>동일 Instigator + NoiseTag가 MergeWindow(예: 0.20초) 내 MergeRadius(예: 400~600cm)에서 반복되면 가장 큰 Loudness/Range만 유지한다.</w:t>
      </w:r>
    </w:p>
    <w:p>
      <w:pPr>
        <w:pStyle w:val="ListBullet"/>
        <w:numPr>
          <w:ilvl w:val="0"/>
          <w:numId w:val="1"/>
        </w:numPr>
        <w:spacing w:after="160" w:line="280" w:lineRule="auto"/>
      </w:pPr>
      <w:r>
        <w:rPr>
          <w:rFonts w:ascii="Calibri" w:hAnsi="Calibri" w:eastAsia="Malgun Gothic"/>
          <w:color w:val="1F2937"/>
        </w:rPr>
        <w:t>자동화기처럼 의도적으로 연속 유입되는 소음은 매 탄 스폰이 아니라 ResponseCooldown 단위로 대응 수를 갱신한다.</w:t>
      </w:r>
    </w:p>
    <w:p>
      <w:pPr>
        <w:pStyle w:val="ListBullet"/>
        <w:numPr>
          <w:ilvl w:val="0"/>
          <w:numId w:val="1"/>
        </w:numPr>
        <w:spacing w:after="160" w:line="280" w:lineRule="auto"/>
      </w:pPr>
      <w:r>
        <w:rPr>
          <w:rFonts w:ascii="Calibri" w:hAnsi="Calibri" w:eastAsia="Malgun Gothic"/>
          <w:color w:val="1F2937"/>
        </w:rPr>
        <w:t>클라이언트가 임의 위치/범위로 직접 Subsystem을 호출할 수 없게 하고, 소유 Actor RPC에서 발사 상태·탄약·쿨다운을 검증한다.</w:t>
      </w:r>
    </w:p>
    <w:p>
      <w:pPr>
        <w:pStyle w:val="ListBullet"/>
        <w:numPr>
          <w:ilvl w:val="0"/>
          <w:numId w:val="1"/>
        </w:numPr>
        <w:spacing w:after="160" w:line="280" w:lineRule="auto"/>
      </w:pPr>
      <w:r>
        <w:rPr>
          <w:rFonts w:ascii="Calibri" w:hAnsi="Calibri" w:eastAsia="Malgun Gothic"/>
          <w:color w:val="1F2937"/>
        </w:rPr>
        <w:t>UAISense_Hearing과 Director 보고는 같은 Authority 분기에서 실행하여 개별 AI와 중앙 스폰이 서로 다른 사건을 보지 않게 한다.</w:t>
      </w:r>
    </w:p>
    <w:p>
      <w:pPr>
        <w:pStyle w:val="Heading1"/>
      </w:pPr>
      <w:r>
        <w:t>5. 섹터 모델과 대응 수 계산</w:t>
      </w:r>
    </w:p>
    <w:p>
      <w:pPr>
        <w:keepLines w:val="0"/>
      </w:pPr>
      <w:r>
        <w:rPr>
          <w:rFonts w:ascii="Calibri" w:hAnsi="Calibri" w:eastAsia="Malgun Gothic"/>
          <w:i w:val="0"/>
          <w:color w:val="1F2937"/>
        </w:rPr>
        <w:t>Sector는 월드 제작자가 배치하는 AEnemySpawnSectorVolume을 기본으로 한다. 불규칙한 도시/건물 경계를 명확히 표현할 수 있고, 인접 SectorId를 명시하여 소음 범위가 경계를 넘을 때도 통제할 수 있다. 대규모 월드에서는 내부 조회를 Uniform Grid/Spatial Hash로 가속하되, 디자이너의 의미 단위는 Volume을 유지한다.</w:t>
      </w:r>
    </w:p>
    <w:p>
      <w:pPr>
        <w:pStyle w:val="Heading2"/>
      </w:pPr>
      <w:r>
        <w:t>5.1 카운트 불변식</w:t>
      </w:r>
    </w:p>
    <w:p>
      <w:pPr>
        <w:pStyle w:val="CodeBlock"/>
        <w:shd w:fill="F7F8FA"/>
        <w:pBdr>
          <w:left w:val="single" w:sz="18" w:space="8" w:color="B7C3D0"/>
        </w:pBdr>
      </w:pPr>
      <w:r>
        <w:rPr>
          <w:rFonts w:ascii="Consolas" w:hAnsi="Consolas" w:eastAsia="Malgun Gothic"/>
          <w:color w:val="1F2937"/>
          <w:sz w:val="17"/>
        </w:rPr>
        <w:t>SectorOccupancy = ActiveCount + ReservedCount</w:t>
      </w:r>
      <w:r>
        <w:br/>
      </w:r>
      <w:r>
        <w:rPr>
          <w:rFonts w:ascii="Consolas" w:hAnsi="Consolas" w:eastAsia="Malgun Gothic"/>
          <w:color w:val="1F2937"/>
          <w:sz w:val="17"/>
        </w:rPr>
        <w:t>SectorOccupancy &lt;= SectorHardCap</w:t>
      </w:r>
      <w:r>
        <w:br/>
      </w:r>
      <w:r>
        <w:rPr>
          <w:rFonts w:ascii="Consolas" w:hAnsi="Consolas" w:eastAsia="Malgun Gothic"/>
          <w:color w:val="1F2937"/>
          <w:sz w:val="17"/>
        </w:rPr>
        <w:t>GlobalActive + GlobalReserved &lt;= GlobalHardCap</w:t>
      </w:r>
      <w:r>
        <w:br/>
      </w:r>
      <w:r>
        <w:rPr>
          <w:rFonts w:ascii="Consolas" w:hAnsi="Consolas" w:eastAsia="Malgun Gothic"/>
          <w:color w:val="1F2937"/>
          <w:sz w:val="17"/>
        </w:rPr>
      </w:r>
      <w:r>
        <w:br/>
      </w:r>
      <w:r>
        <w:rPr>
          <w:rFonts w:ascii="Consolas" w:hAnsi="Consolas" w:eastAsia="Malgun Gothic"/>
          <w:color w:val="1F2937"/>
          <w:sz w:val="17"/>
        </w:rPr>
        <w:t>ReservedCount는 풀 예약 직후 증가하고, Active 전환 또는 취소 시 반드시 감소한다.</w:t>
      </w:r>
    </w:p>
    <w:p>
      <w:pPr>
        <w:keepLines w:val="0"/>
      </w:pPr>
      <w:r>
        <w:rPr>
          <w:rFonts w:ascii="Calibri" w:hAnsi="Calibri" w:eastAsia="Malgun Gothic"/>
          <w:i w:val="0"/>
          <w:color w:val="1F2937"/>
        </w:rPr>
        <w:t>Reserved를 별도로 세는 이유는 등장 애니메이션 동안 아직 Active가 아닌 좀비가 동시에 여러 요청에 배정되는 경쟁 조건을 막기 위해서다. 모든 예약/취소/활성/반납은 Director의 단일 서버 경로에서 처리한다.</w:t>
      </w:r>
    </w:p>
    <w:p>
      <w:pPr>
        <w:pStyle w:val="Heading2"/>
      </w:pPr>
      <w:r>
        <w:t>5.2 소음 대응 알고리즘</w:t>
      </w:r>
    </w:p>
    <w:p>
      <w:pPr>
        <w:pStyle w:val="ListNumber"/>
        <w:numPr>
          <w:ilvl w:val="0"/>
          <w:numId w:val="11"/>
        </w:numPr>
        <w:spacing w:after="160" w:line="280" w:lineRule="auto"/>
      </w:pPr>
      <w:r>
        <w:rPr>
          <w:rFonts w:ascii="Calibri" w:hAnsi="Calibri" w:eastAsia="Malgun Gothic"/>
          <w:color w:val="1F2937"/>
        </w:rPr>
        <w:t>소음 위치를 포함하는 SourceSector와 MaxRange에 겹치는 인접 섹터를 조회한다.</w:t>
      </w:r>
    </w:p>
    <w:p>
      <w:pPr>
        <w:pStyle w:val="ListNumber"/>
        <w:numPr>
          <w:ilvl w:val="0"/>
          <w:numId w:val="11"/>
        </w:numPr>
        <w:spacing w:after="160" w:line="280" w:lineRule="auto"/>
      </w:pPr>
      <w:r>
        <w:rPr>
          <w:rFonts w:ascii="Calibri" w:hAnsi="Calibri" w:eastAsia="Malgun Gothic"/>
          <w:color w:val="1F2937"/>
        </w:rPr>
        <w:t>NoiseTag별 ResponseCurve로 DesiredResponders를 계산하고, 전역/섹터 상한으로 Clamp한다.</w:t>
      </w:r>
    </w:p>
    <w:p>
      <w:pPr>
        <w:pStyle w:val="ListNumber"/>
        <w:numPr>
          <w:ilvl w:val="0"/>
          <w:numId w:val="11"/>
        </w:numPr>
        <w:spacing w:after="160" w:line="280" w:lineRule="auto"/>
      </w:pPr>
      <w:r>
        <w:rPr>
          <w:rFonts w:ascii="Calibri" w:hAnsi="Calibri" w:eastAsia="Malgun Gothic"/>
          <w:color w:val="1F2937"/>
        </w:rPr>
        <w:t>대상 반경 내 활성 좀비 중 Dead/SpawnLocked가 아니며 우선순위가 낮은 개체를 먼저 선발한다.</w:t>
      </w:r>
    </w:p>
    <w:p>
      <w:pPr>
        <w:pStyle w:val="ListNumber"/>
        <w:numPr>
          <w:ilvl w:val="0"/>
          <w:numId w:val="11"/>
        </w:numPr>
        <w:spacing w:after="160" w:line="280" w:lineRule="auto"/>
      </w:pPr>
      <w:r>
        <w:rPr>
          <w:rFonts w:ascii="Calibri" w:hAnsi="Calibri" w:eastAsia="Malgun Gothic"/>
          <w:color w:val="1F2937"/>
        </w:rPr>
        <w:t>선발된 기존 좀비에 InvestigateNoise(TargetLocation, EventId, Priority)를 명령한다.</w:t>
      </w:r>
    </w:p>
    <w:p>
      <w:pPr>
        <w:pStyle w:val="ListNumber"/>
        <w:numPr>
          <w:ilvl w:val="0"/>
          <w:numId w:val="11"/>
        </w:numPr>
        <w:spacing w:after="160" w:line="280" w:lineRule="auto"/>
      </w:pPr>
      <w:r>
        <w:rPr>
          <w:rFonts w:ascii="Calibri" w:hAnsi="Calibri" w:eastAsia="Malgun Gothic"/>
          <w:color w:val="1F2937"/>
        </w:rPr>
        <w:t>Deficit = DesiredResponders - ExistingResponders를 계산한다.</w:t>
      </w:r>
    </w:p>
    <w:p>
      <w:pPr>
        <w:pStyle w:val="ListNumber"/>
        <w:numPr>
          <w:ilvl w:val="0"/>
          <w:numId w:val="11"/>
        </w:numPr>
        <w:spacing w:after="160" w:line="280" w:lineRule="auto"/>
      </w:pPr>
      <w:r>
        <w:rPr>
          <w:rFonts w:ascii="Calibri" w:hAnsi="Calibri" w:eastAsia="Malgun Gothic"/>
          <w:color w:val="1F2937"/>
        </w:rPr>
        <w:t>Deficit만큼 스폰 후보를 점수화하고 PoolKey별 예약을 생성한다. 한 프레임 BurstLimit을 넘으면 큐에 분산한다.</w:t>
      </w:r>
    </w:p>
    <w:p>
      <w:pPr>
        <w:pStyle w:val="ListNumber"/>
        <w:numPr>
          <w:ilvl w:val="0"/>
          <w:numId w:val="11"/>
        </w:numPr>
        <w:spacing w:after="160" w:line="280" w:lineRule="auto"/>
      </w:pPr>
      <w:r>
        <w:rPr>
          <w:rFonts w:ascii="Calibri" w:hAnsi="Calibri" w:eastAsia="Malgun Gothic"/>
          <w:color w:val="1F2937"/>
        </w:rPr>
        <w:t>Spawner 검증 실패 시 같은 섹터의 다음 후보, 인접 섹터, 마지막으로 요청 축소 순서로 폴백한다.</w:t>
      </w:r>
    </w:p>
    <w:p>
      <w:pPr>
        <w:pStyle w:val="Heading2"/>
      </w:pPr>
      <w:r>
        <w:t>5.3 Spawner 후보 점수</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900"/>
        <w:gridCol w:w="3700"/>
        <w:gridCol w:w="3760"/>
      </w:tblGrid>
      <w:tr>
        <w:trPr>
          <w:tblHeader w:val="true"/>
          <w:cantSplit/>
        </w:trPr>
        <w:tc>
          <w:tcPr>
            <w:tcW w:type="dxa" w:w="19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항목</w:t>
            </w:r>
          </w:p>
        </w:tc>
        <w:tc>
          <w:tcPr>
            <w:tcW w:type="dxa" w:w="37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권장 방향</w:t>
            </w:r>
          </w:p>
        </w:tc>
        <w:tc>
          <w:tcPr>
            <w:tcW w:type="dxa" w:w="37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실패 시 처리</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섹터 여유</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HardCap까지 남은 수가 큰 지점 우선</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여유가 0이면 제외</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플레이어 거리</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최소 안전 거리 밖, 너무 먼 지점은 감점</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안전 거리 안이면 제외</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카메라/가시선</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등장 연출 의도에 따라 화면 밖 우선</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강제 비가시 규칙이면 제외</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NavMesh</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스폰 위치 투영 및 소음 지점 방향 경로 가능</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투영/경로 실패 시 제외</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점유</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OccupancyShape에 Pawn/Vehicle 없음</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점유 중이면 다음 후보</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재사용 쿨다운</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최근 사용 시 감점 또는 제외</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후보 부족 시 완화 가능</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소음 거리</w:t>
            </w:r>
          </w:p>
        </w:tc>
        <w:tc>
          <w:tcPr>
            <w:tcW w:type="dxa" w:w="37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MaxRange 안에서 목표에 가까운 후보 가점</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범위 밖이면 제외</w:t>
            </w:r>
          </w:p>
        </w:tc>
      </w:tr>
    </w:tbl>
    <w:p>
      <w:pPr>
        <w:spacing w:before="0" w:after="80"/>
      </w:pPr>
    </w:p>
    <w:p>
      <w:pPr>
        <w:pStyle w:val="Heading1"/>
      </w:pPr>
      <w:r>
        <w:t>6. 풀링과 등장 연출 수명주기</w:t>
      </w:r>
    </w:p>
    <w:p>
      <w:pPr>
        <w:spacing w:before="80" w:after="60"/>
        <w:jc w:val="center"/>
      </w:pPr>
      <w:r>
        <w:drawing>
          <wp:inline xmlns:a="http://schemas.openxmlformats.org/drawingml/2006/main" xmlns:pic="http://schemas.openxmlformats.org/drawingml/2006/picture">
            <wp:extent cx="5897880" cy="2359152"/>
            <wp:docPr id="2" name="Picture 2" descr="비활성 풀, 예약, 등장, 활성, 사망 대기, 초기화 후 풀 복귀 단계와 각 단계의 충돌 및 AI 상태를 보여주는 상태 다이어그램"/>
            <wp:cNvGraphicFramePr>
              <a:graphicFrameLocks noChangeAspect="1"/>
            </wp:cNvGraphicFramePr>
            <a:graphic>
              <a:graphicData uri="http://schemas.openxmlformats.org/drawingml/2006/picture">
                <pic:pic>
                  <pic:nvPicPr>
                    <pic:cNvPr id="0" name="spawn_lifecycle.png"/>
                    <pic:cNvPicPr/>
                  </pic:nvPicPr>
                  <pic:blipFill>
                    <a:blip r:embed="rId12"/>
                    <a:stretch>
                      <a:fillRect/>
                    </a:stretch>
                  </pic:blipFill>
                  <pic:spPr>
                    <a:xfrm>
                      <a:off x="0" y="0"/>
                      <a:ext cx="5897880" cy="2359152"/>
                    </a:xfrm>
                    <a:prstGeom prst="rect"/>
                  </pic:spPr>
                </pic:pic>
              </a:graphicData>
            </a:graphic>
          </wp:inline>
        </w:drawing>
      </w:r>
    </w:p>
    <w:p>
      <w:pPr>
        <w:keepNext w:val="0"/>
        <w:spacing w:before="0" w:after="160"/>
        <w:jc w:val="center"/>
      </w:pPr>
      <w:r>
        <w:rPr>
          <w:rFonts w:ascii="Calibri" w:hAnsi="Calibri" w:eastAsia="Malgun Gothic"/>
          <w:i/>
          <w:color w:val="5B6573"/>
          <w:sz w:val="18"/>
        </w:rPr>
        <w:t>그림 2. Actor + Controller 쌍을 유지하는 풀 상태 전이</w:t>
      </w:r>
    </w:p>
    <w:p>
      <w:pPr>
        <w:pStyle w:val="Heading2"/>
      </w:pPr>
      <w:r>
        <w:t>6.1 UEnemySpawnableComponent를 수명주기 소유자로 사용</w:t>
      </w:r>
    </w:p>
    <w:p>
      <w:pPr>
        <w:keepLines w:val="0"/>
      </w:pPr>
      <w:r>
        <w:rPr>
          <w:rFonts w:ascii="Calibri" w:hAnsi="Calibri" w:eastAsia="Malgun Gothic"/>
          <w:i w:val="0"/>
          <w:color w:val="1F2937"/>
        </w:rPr>
        <w:t>현재 비어 있는 UEnemySpawnableComponent를 풀 수명주기의 단일 소유자로 확장한다. AEnemyCharacter, Controller, Status/Physical/Movement 컴포넌트가 각자 임의로 숨김·충돌·Tick을 바꾸지 않고, SpawnableComponent의 명시적 단계 API를 통해서만 전환하도록 한다.</w:t>
      </w:r>
    </w:p>
    <w:p>
      <w:pPr>
        <w:pStyle w:val="CodeBlock"/>
        <w:shd w:fill="F7F8FA"/>
        <w:pBdr>
          <w:left w:val="single" w:sz="18" w:space="8" w:color="B7C3D0"/>
        </w:pBdr>
      </w:pPr>
      <w:r>
        <w:rPr>
          <w:rFonts w:ascii="Consolas" w:hAnsi="Consolas" w:eastAsia="Malgun Gothic"/>
          <w:color w:val="1F2937"/>
          <w:sz w:val="17"/>
        </w:rPr>
        <w:t>ReserveFromPool(const FEnemyActivationContext&amp; Context)</w:t>
      </w:r>
      <w:r>
        <w:br/>
      </w:r>
      <w:r>
        <w:rPr>
          <w:rFonts w:ascii="Consolas" w:hAnsi="Consolas" w:eastAsia="Malgun Gothic"/>
          <w:color w:val="1F2937"/>
          <w:sz w:val="17"/>
        </w:rPr>
        <w:t>BeginSpawnPresentation()</w:t>
      </w:r>
      <w:r>
        <w:br/>
      </w:r>
      <w:r>
        <w:rPr>
          <w:rFonts w:ascii="Consolas" w:hAnsi="Consolas" w:eastAsia="Malgun Gothic"/>
          <w:color w:val="1F2937"/>
          <w:sz w:val="17"/>
        </w:rPr>
        <w:t>FinishSpawnPresentation_Server(uint32 ActivationId)</w:t>
      </w:r>
      <w:r>
        <w:br/>
      </w:r>
      <w:r>
        <w:rPr>
          <w:rFonts w:ascii="Consolas" w:hAnsi="Consolas" w:eastAsia="Malgun Gothic"/>
          <w:color w:val="1F2937"/>
          <w:sz w:val="17"/>
        </w:rPr>
        <w:t>ActivateAIAndCollision()</w:t>
      </w:r>
      <w:r>
        <w:br/>
      </w:r>
      <w:r>
        <w:rPr>
          <w:rFonts w:ascii="Consolas" w:hAnsi="Consolas" w:eastAsia="Malgun Gothic"/>
          <w:color w:val="1F2937"/>
          <w:sz w:val="17"/>
        </w:rPr>
        <w:t>BeginReturnToPool(EEnemyPoolReturnReason Reason)</w:t>
      </w:r>
      <w:r>
        <w:br/>
      </w:r>
      <w:r>
        <w:rPr>
          <w:rFonts w:ascii="Consolas" w:hAnsi="Consolas" w:eastAsia="Malgun Gothic"/>
          <w:color w:val="1F2937"/>
          <w:sz w:val="17"/>
        </w:rPr>
        <w:t>ResetForPool()</w:t>
      </w:r>
      <w:r>
        <w:br/>
      </w:r>
      <w:r>
        <w:rPr>
          <w:rFonts w:ascii="Consolas" w:hAnsi="Consolas" w:eastAsia="Malgun Gothic"/>
          <w:color w:val="1F2937"/>
          <w:sz w:val="17"/>
        </w:rPr>
        <w:t>bool ValidatePoolReset(FString&amp; OutFailure) const</w:t>
      </w:r>
    </w:p>
    <w:p>
      <w:pPr>
        <w:pStyle w:val="Heading2"/>
      </w:pPr>
      <w:r>
        <w:t>6.2 원래 충돌 설정의 캡처와 복구</w:t>
      </w:r>
    </w:p>
    <w:p>
      <w:pPr>
        <w:keepLines w:val="0"/>
      </w:pPr>
      <w:r>
        <w:rPr>
          <w:rFonts w:ascii="Calibri" w:hAnsi="Calibri" w:eastAsia="Malgun Gothic"/>
          <w:i w:val="0"/>
          <w:color w:val="1F2937"/>
        </w:rPr>
        <w:t>충돌은 특정 프리셋명이나 QueryAndPhysics를 하드코딩하지 않는다. 최초 초기화 완료 후 Capsule, Budgeted Mesh, Child Modular Mesh 및 추가 Damage/Hit Primitive의 상태를 FEnemyCollisionSnapshot 배열로 캡처한다. 등장 중에는 대상 컴포넌트별 CollisionEnabled=None, GenerateOverlapEvents=false를 적용하고, 완료 시 동일 배열에서 복구한다.</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000"/>
        <w:gridCol w:w="6360"/>
      </w:tblGrid>
      <w:tr>
        <w:trPr>
          <w:tblHeader w:val="true"/>
          <w:cantSplit/>
        </w:trPr>
        <w:tc>
          <w:tcPr>
            <w:tcW w:type="dxa" w:w="30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스냅샷 항목</w:t>
            </w:r>
          </w:p>
        </w:tc>
        <w:tc>
          <w:tcPr>
            <w:tcW w:type="dxa" w:w="63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이유</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TWeakObjectPtr&lt;UPrimitiveComponent&gt;</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복구 대상 식별; 파괴/교체된 컴포넌트는 안전하게 건너뜀</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ECollisionEnabled::Type</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QueryOnly, PhysicsOnly, QueryAndPhysics를 정확히 보존</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ECollisionChannel ObjectType</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Pawn/PhysicsBody 등 원본 Object Type 보존</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FCollisionResponseContainer</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Weapon, Pawn, WorldStatic 등 모든 채널 응답 보존</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bGenerateOverlapEvents</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연출 전후 Overlap 이벤트 정책 보존</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CollisionProfileName (진단용)</w:t>
            </w:r>
          </w:p>
        </w:tc>
        <w:tc>
          <w:tcPr>
            <w:tcW w:type="dxa" w:w="6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프로필 기반 설정 드리프트 탐지와 로그에 사용</w:t>
            </w:r>
          </w:p>
        </w:tc>
      </w:tr>
    </w:tbl>
    <w:p>
      <w:pPr>
        <w:spacing w:before="0" w:after="80"/>
      </w:pPr>
    </w:p>
    <w:p>
      <w:pPr>
        <w:spacing w:before="100" w:after="160" w:line="264" w:lineRule="auto"/>
        <w:ind w:left="230" w:right="144"/>
        <w:shd w:fill="FFF8E8"/>
        <w:pBdr>
          <w:left w:val="single" w:sz="18" w:space="8" w:color="8A6500"/>
        </w:pBdr>
      </w:pPr>
      <w:r>
        <w:rPr>
          <w:rFonts w:ascii="Calibri" w:hAnsi="Calibri" w:eastAsia="Malgun Gothic"/>
          <w:b/>
          <w:color w:val="8A6500"/>
        </w:rPr>
        <w:t xml:space="preserve">현재 코드 주의점  </w:t>
      </w:r>
      <w:r>
        <w:rPr>
          <w:rFonts w:ascii="Calibri" w:hAnsi="Calibri" w:eastAsia="Malgun Gothic"/>
          <w:color w:val="1F2937"/>
        </w:rPr>
        <w:t>AEnemyCharacter는 Capsule과 Budgeted Mesh에 서로 다른 충돌 응답을 설정한다. 따라서 'Capsule만 끄고 켜기' 또는 'Mesh를 동일 프리셋으로 복구'하면 Weapon/Pawn 반응이 바뀔 수 있다. 반드시 컴포넌트별 스냅샷을 사용한다.</w:t>
      </w:r>
    </w:p>
    <w:p>
      <w:pPr>
        <w:pStyle w:val="Heading2"/>
      </w:pPr>
      <w:r>
        <w:t>6.3 애니메이션 완료 판정</w:t>
      </w:r>
    </w:p>
    <w:p>
      <w:pPr>
        <w:pStyle w:val="ListBullet"/>
        <w:numPr>
          <w:ilvl w:val="0"/>
          <w:numId w:val="1"/>
        </w:numPr>
        <w:spacing w:after="160" w:line="280" w:lineRule="auto"/>
      </w:pPr>
      <w:r>
        <w:rPr>
          <w:rFonts w:ascii="Calibri" w:hAnsi="Calibri" w:eastAsia="Malgun Gothic"/>
          <w:color w:val="1F2937"/>
        </w:rPr>
        <w:t>서버가 Replicated SpawnPhase=Emerging, ActivationId, PresentationStartServerTime, PresentationDuration을 설정하고 ForceNetUpdate한다.</w:t>
      </w:r>
    </w:p>
    <w:p>
      <w:pPr>
        <w:pStyle w:val="ListBullet"/>
        <w:numPr>
          <w:ilvl w:val="0"/>
          <w:numId w:val="1"/>
        </w:numPr>
        <w:spacing w:after="160" w:line="280" w:lineRule="auto"/>
      </w:pPr>
      <w:r>
        <w:rPr>
          <w:rFonts w:ascii="Calibri" w:hAnsi="Calibri" w:eastAsia="Malgun Gothic"/>
          <w:color w:val="1F2937"/>
        </w:rPr>
        <w:t>클라이언트 OnRep는 ActivationId가 새 값일 때 등장 몽타주/나이아가라/사운드를 시작한다.</w:t>
      </w:r>
    </w:p>
    <w:p>
      <w:pPr>
        <w:pStyle w:val="ListBullet"/>
        <w:numPr>
          <w:ilvl w:val="0"/>
          <w:numId w:val="1"/>
        </w:numPr>
        <w:spacing w:after="160" w:line="280" w:lineRule="auto"/>
      </w:pPr>
      <w:r>
        <w:rPr>
          <w:rFonts w:ascii="Calibri" w:hAnsi="Calibri" w:eastAsia="Malgun Gothic"/>
          <w:color w:val="1F2937"/>
        </w:rPr>
        <w:t>실제 Collision/AI 활성화는 서버 타이머가 담당한다. Dedicated Server에서 애니메이션 Tick이나 AnimNotify가 생략되어도 완료되어야 한다.</w:t>
      </w:r>
    </w:p>
    <w:p>
      <w:pPr>
        <w:pStyle w:val="ListBullet"/>
        <w:numPr>
          <w:ilvl w:val="0"/>
          <w:numId w:val="1"/>
        </w:numPr>
        <w:spacing w:after="160" w:line="280" w:lineRule="auto"/>
      </w:pPr>
      <w:r>
        <w:rPr>
          <w:rFonts w:ascii="Calibri" w:hAnsi="Calibri" w:eastAsia="Malgun Gothic"/>
          <w:color w:val="1F2937"/>
        </w:rPr>
        <w:t>AnimNotify_SpawnReady는 서버 완료를 앞당길 수 있는 보조 신호로만 사용하고, ActivationId 일치와 최소 재생 비율을 검증한다.</w:t>
      </w:r>
    </w:p>
    <w:p>
      <w:pPr>
        <w:pStyle w:val="ListBullet"/>
        <w:numPr>
          <w:ilvl w:val="0"/>
          <w:numId w:val="1"/>
        </w:numPr>
        <w:spacing w:after="160" w:line="280" w:lineRule="auto"/>
      </w:pPr>
      <w:r>
        <w:rPr>
          <w:rFonts w:ascii="Calibri" w:hAnsi="Calibri" w:eastAsia="Malgun Gothic"/>
          <w:color w:val="1F2937"/>
        </w:rPr>
        <w:t>타이머 + Notify 모두 들어와도 완료 함수는 Idempotent해야 하며 한 번만 실행한다.</w:t>
      </w:r>
    </w:p>
    <w:p>
      <w:pPr>
        <w:pStyle w:val="ListBullet"/>
        <w:numPr>
          <w:ilvl w:val="0"/>
          <w:numId w:val="1"/>
        </w:numPr>
        <w:spacing w:after="160" w:line="280" w:lineRule="auto"/>
      </w:pPr>
      <w:r>
        <w:rPr>
          <w:rFonts w:ascii="Calibri" w:hAnsi="Calibri" w:eastAsia="Malgun Gothic"/>
          <w:color w:val="1F2937"/>
        </w:rPr>
        <w:t>지연 입장 클라이언트는 GameState의 서버 시간과 StartTime 차이로 몽타주 위치를 보정하거나 이미 Active면 등장 연출을 생략한다.</w:t>
      </w:r>
    </w:p>
    <w:p>
      <w:pPr>
        <w:pStyle w:val="Heading2"/>
      </w:pPr>
      <w:r>
        <w:t>6.4 풀 반환 Reset 체크리스트</w:t>
      </w:r>
    </w:p>
    <w:p>
      <w:pPr>
        <w:pStyle w:val="ListBullet"/>
        <w:numPr>
          <w:ilvl w:val="0"/>
          <w:numId w:val="1"/>
        </w:numPr>
        <w:spacing w:after="160" w:line="280" w:lineRule="auto"/>
      </w:pPr>
      <w:r>
        <w:rPr>
          <w:rFonts w:ascii="Calibri" w:hAnsi="Calibri" w:eastAsia="Malgun Gothic"/>
          <w:color w:val="1F2937"/>
        </w:rPr>
        <w:t>모든 타이머/델리게이트/비동기 경로 요청 취소 및 ActivationId 무효화</w:t>
      </w:r>
    </w:p>
    <w:p>
      <w:pPr>
        <w:pStyle w:val="ListBullet"/>
        <w:numPr>
          <w:ilvl w:val="0"/>
          <w:numId w:val="1"/>
        </w:numPr>
        <w:spacing w:after="160" w:line="280" w:lineRule="auto"/>
      </w:pPr>
      <w:r>
        <w:rPr>
          <w:rFonts w:ascii="Calibri" w:hAnsi="Calibri" w:eastAsia="Malgun Gothic"/>
          <w:color w:val="1F2937"/>
        </w:rPr>
        <w:t>StateTree StopLogic, StopMovement, Perception ForgetAll, Memory 자극/목표 초기화</w:t>
      </w:r>
    </w:p>
    <w:p>
      <w:pPr>
        <w:pStyle w:val="ListBullet"/>
        <w:numPr>
          <w:ilvl w:val="0"/>
          <w:numId w:val="1"/>
        </w:numPr>
        <w:spacing w:after="160" w:line="280" w:lineRule="auto"/>
      </w:pPr>
      <w:r>
        <w:rPr>
          <w:rFonts w:ascii="Calibri" w:hAnsi="Calibri" w:eastAsia="Malgun Gothic"/>
          <w:color w:val="1F2937"/>
        </w:rPr>
        <w:t>HP/Status/절단/피격 방향/bIsDead/공격 쿨다운 등 게임플레이 상태 초기화</w:t>
      </w:r>
    </w:p>
    <w:p>
      <w:pPr>
        <w:pStyle w:val="ListBullet"/>
        <w:numPr>
          <w:ilvl w:val="0"/>
          <w:numId w:val="1"/>
        </w:numPr>
        <w:spacing w:after="160" w:line="280" w:lineRule="auto"/>
      </w:pPr>
      <w:r>
        <w:rPr>
          <w:rFonts w:ascii="Calibri" w:hAnsi="Calibri" w:eastAsia="Malgun Gothic"/>
          <w:color w:val="1F2937"/>
        </w:rPr>
        <w:t>Ragdoll SimulatePhysics=false, 본 Transform/AnimInstance 재초기화, 몽타주 중지</w:t>
      </w:r>
    </w:p>
    <w:p>
      <w:pPr>
        <w:pStyle w:val="ListBullet"/>
        <w:numPr>
          <w:ilvl w:val="0"/>
          <w:numId w:val="1"/>
        </w:numPr>
        <w:spacing w:after="160" w:line="280" w:lineRule="auto"/>
      </w:pPr>
      <w:r>
        <w:rPr>
          <w:rFonts w:ascii="Calibri" w:hAnsi="Calibri" w:eastAsia="Malgun Gothic"/>
          <w:color w:val="1F2937"/>
        </w:rPr>
        <w:t>CryingSound/일회성 FX/GameplayCue 제거, Loot는 중복 생성되지 않도록 DeathSequenceId 기록</w:t>
      </w:r>
    </w:p>
    <w:p>
      <w:pPr>
        <w:pStyle w:val="ListBullet"/>
        <w:numPr>
          <w:ilvl w:val="0"/>
          <w:numId w:val="1"/>
        </w:numPr>
        <w:spacing w:after="160" w:line="280" w:lineRule="auto"/>
      </w:pPr>
      <w:r>
        <w:rPr>
          <w:rFonts w:ascii="Calibri" w:hAnsi="Calibri" w:eastAsia="Malgun Gothic"/>
          <w:color w:val="1F2937"/>
        </w:rPr>
        <w:t>Collision=None, Damage 비활성, Hidden 상태 적용 후 NetDormancy=DORM_DormantAll</w:t>
      </w:r>
    </w:p>
    <w:p>
      <w:pPr>
        <w:pStyle w:val="ListBullet"/>
        <w:numPr>
          <w:ilvl w:val="0"/>
          <w:numId w:val="1"/>
        </w:numPr>
        <w:spacing w:after="160" w:line="280" w:lineRule="auto"/>
      </w:pPr>
      <w:r>
        <w:rPr>
          <w:rFonts w:ascii="Calibri" w:hAnsi="Calibri" w:eastAsia="Malgun Gothic"/>
          <w:color w:val="1F2937"/>
        </w:rPr>
        <w:t>Active/Reserved 카운트와 SectorId를 Director에서 원자적으로 해제</w:t>
      </w:r>
    </w:p>
    <w:p>
      <w:pPr>
        <w:pStyle w:val="ListBullet"/>
        <w:numPr>
          <w:ilvl w:val="0"/>
          <w:numId w:val="1"/>
        </w:numPr>
        <w:spacing w:after="160" w:line="280" w:lineRule="auto"/>
      </w:pPr>
      <w:r>
        <w:rPr>
          <w:rFonts w:ascii="Calibri" w:hAnsi="Calibri" w:eastAsia="Malgun Gothic"/>
          <w:color w:val="1F2937"/>
        </w:rPr>
        <w:t>ValidatePoolReset 통과 실패 시 해당 개체를 격리하고 개발 빌드에서 ensure/log</w:t>
      </w:r>
    </w:p>
    <w:p>
      <w:pPr>
        <w:pStyle w:val="Heading1"/>
      </w:pPr>
      <w:r>
        <w:t>7. AI 이동 명령 통합</w:t>
      </w:r>
    </w:p>
    <w:p>
      <w:pPr>
        <w:keepLines w:val="0"/>
      </w:pPr>
      <w:r>
        <w:rPr>
          <w:rFonts w:ascii="Calibri" w:hAnsi="Calibri" w:eastAsia="Malgun Gothic"/>
          <w:i w:val="0"/>
          <w:color w:val="1F2937"/>
        </w:rPr>
        <w:t>스폰 완료 후 Director가 Controller-&gt;MoveToLocation을 직접 장시간 소유하면 기존 StateTree와 명령 충돌이 생긴다. 권장안은 UEnemyMemoryComponent 또는 별도 UEnemyCommandComponent에 'Director가 주입한 조사 자극'을 기록하고, 기존 OnMemoryUpdated -&gt; StateTree Event 경로를 재사용하는 것이다.</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300"/>
        <w:gridCol w:w="3000"/>
        <w:gridCol w:w="5060"/>
      </w:tblGrid>
      <w:tr>
        <w:trPr>
          <w:tblHeader w:val="true"/>
          <w:cantSplit/>
        </w:trPr>
        <w:tc>
          <w:tcPr>
            <w:tcW w:type="dxa" w:w="13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우선순위</w:t>
            </w:r>
          </w:p>
        </w:tc>
        <w:tc>
          <w:tcPr>
            <w:tcW w:type="dxa" w:w="30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상황</w:t>
            </w:r>
          </w:p>
        </w:tc>
        <w:tc>
          <w:tcPr>
            <w:tcW w:type="dxa" w:w="50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처리</w:t>
            </w:r>
          </w:p>
        </w:tc>
      </w:tr>
      <w:tr>
        <w:trPr>
          <w:cantSplit/>
        </w:trPr>
        <w:tc>
          <w:tcPr>
            <w:tcW w:type="dxa" w:w="13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1</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현재 시야에 적대 플레이어가 있음</w:t>
            </w:r>
          </w:p>
        </w:tc>
        <w:tc>
          <w:tcPr>
            <w:tcW w:type="dxa" w:w="50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Sight 추적/전투가 Director 소음 명령보다 우선</w:t>
            </w:r>
          </w:p>
        </w:tc>
      </w:tr>
      <w:tr>
        <w:trPr>
          <w:cantSplit/>
        </w:trPr>
        <w:tc>
          <w:tcPr>
            <w:tcW w:type="dxa" w:w="13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2</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Damage 자극</w:t>
            </w:r>
          </w:p>
        </w:tc>
        <w:tc>
          <w:tcPr>
            <w:tcW w:type="dxa" w:w="50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피격 출처/방향 조사 또는 전투 전환</w:t>
            </w:r>
          </w:p>
        </w:tc>
      </w:tr>
      <w:tr>
        <w:trPr>
          <w:cantSplit/>
        </w:trPr>
        <w:tc>
          <w:tcPr>
            <w:tcW w:type="dxa" w:w="13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3</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Director Noise Command</w:t>
            </w:r>
          </w:p>
        </w:tc>
        <w:tc>
          <w:tcPr>
            <w:tcW w:type="dxa" w:w="50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스폰 원인 소음 위치로 이동 후 반경 조사</w:t>
            </w:r>
          </w:p>
        </w:tc>
      </w:tr>
      <w:tr>
        <w:trPr>
          <w:cantSplit/>
        </w:trPr>
        <w:tc>
          <w:tcPr>
            <w:tcW w:type="dxa" w:w="13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4</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일반 Hearing</w:t>
            </w:r>
          </w:p>
        </w:tc>
        <w:tc>
          <w:tcPr>
            <w:tcW w:type="dxa" w:w="50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기존 UAISense_Hearing 기반 조사</w:t>
            </w:r>
          </w:p>
        </w:tc>
      </w:tr>
      <w:tr>
        <w:trPr>
          <w:cantSplit/>
        </w:trPr>
        <w:tc>
          <w:tcPr>
            <w:tcW w:type="dxa" w:w="13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5</w:t>
            </w:r>
          </w:p>
        </w:tc>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Idle/Patrol</w:t>
            </w:r>
          </w:p>
        </w:tc>
        <w:tc>
          <w:tcPr>
            <w:tcW w:type="dxa" w:w="50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상위 자극이 없을 때만 수행</w:t>
            </w:r>
          </w:p>
        </w:tc>
      </w:tr>
    </w:tbl>
    <w:p>
      <w:pPr>
        <w:spacing w:before="0" w:after="80"/>
      </w:pPr>
    </w:p>
    <w:p>
      <w:pPr>
        <w:keepLines w:val="0"/>
      </w:pPr>
      <w:r>
        <w:rPr>
          <w:rFonts w:ascii="Calibri" w:hAnsi="Calibri" w:eastAsia="Malgun Gothic"/>
          <w:i w:val="0"/>
          <w:color w:val="1F2937"/>
        </w:rPr>
        <w:t>명령 구조는 CommandId/EventId, TargetLocation, Priority, ExpireServerTime, SourceSectorId를 가진다. StateTree가 명령을 소비할 때 Expected CommandId를 비교하여 오래된 Task가 새 명령을 지우지 못하게 한다. 이는 현행 ConsumeStimulus(ExpectedType)의 방어 패턴과 동일한 목적이다.</w:t>
      </w:r>
    </w:p>
    <w:p>
      <w:pPr>
        <w:pStyle w:val="Heading2"/>
      </w:pPr>
      <w:r>
        <w:t>7.1 스폰 직후 명령 순서</w:t>
      </w:r>
    </w:p>
    <w:p>
      <w:pPr>
        <w:pStyle w:val="ListNumber"/>
        <w:numPr>
          <w:ilvl w:val="0"/>
          <w:numId w:val="12"/>
        </w:numPr>
        <w:spacing w:after="160" w:line="280" w:lineRule="auto"/>
      </w:pPr>
      <w:r>
        <w:rPr>
          <w:rFonts w:ascii="Calibri" w:hAnsi="Calibri" w:eastAsia="Malgun Gothic"/>
          <w:color w:val="1F2937"/>
        </w:rPr>
        <w:t>충돌 복구 및 MovementComponent 활성화</w:t>
      </w:r>
    </w:p>
    <w:p>
      <w:pPr>
        <w:pStyle w:val="ListNumber"/>
        <w:numPr>
          <w:ilvl w:val="0"/>
          <w:numId w:val="12"/>
        </w:numPr>
        <w:spacing w:after="160" w:line="280" w:lineRule="auto"/>
      </w:pPr>
      <w:r>
        <w:rPr>
          <w:rFonts w:ascii="Calibri" w:hAnsi="Calibri" w:eastAsia="Malgun Gothic"/>
          <w:color w:val="1F2937"/>
        </w:rPr>
        <w:t>Controller/Perception/Memory/StateTree ResumeFromPool</w:t>
      </w:r>
    </w:p>
    <w:p>
      <w:pPr>
        <w:pStyle w:val="ListNumber"/>
        <w:numPr>
          <w:ilvl w:val="0"/>
          <w:numId w:val="12"/>
        </w:numPr>
        <w:spacing w:after="160" w:line="280" w:lineRule="auto"/>
      </w:pPr>
      <w:r>
        <w:rPr>
          <w:rFonts w:ascii="Calibri" w:hAnsi="Calibri" w:eastAsia="Malgun Gothic"/>
          <w:color w:val="1F2937"/>
        </w:rPr>
        <w:t>Director Noise Command 스냅샷 주입</w:t>
      </w:r>
    </w:p>
    <w:p>
      <w:pPr>
        <w:pStyle w:val="ListNumber"/>
        <w:numPr>
          <w:ilvl w:val="0"/>
          <w:numId w:val="12"/>
        </w:numPr>
        <w:spacing w:after="160" w:line="280" w:lineRule="auto"/>
      </w:pPr>
      <w:r>
        <w:rPr>
          <w:rFonts w:ascii="Calibri" w:hAnsi="Calibri" w:eastAsia="Malgun Gothic"/>
          <w:color w:val="1F2937"/>
        </w:rPr>
        <w:t>MemoryUpdated StateTree Event 전송</w:t>
      </w:r>
    </w:p>
    <w:p>
      <w:pPr>
        <w:pStyle w:val="ListNumber"/>
        <w:numPr>
          <w:ilvl w:val="0"/>
          <w:numId w:val="12"/>
        </w:numPr>
        <w:spacing w:after="160" w:line="280" w:lineRule="auto"/>
      </w:pPr>
      <w:r>
        <w:rPr>
          <w:rFonts w:ascii="Calibri" w:hAnsi="Calibri" w:eastAsia="Malgun Gothic"/>
          <w:color w:val="1F2937"/>
        </w:rPr>
        <w:t>NavMesh 도달 가능 위치로 Project 후 조사 이동</w:t>
      </w:r>
    </w:p>
    <w:p>
      <w:pPr>
        <w:pStyle w:val="ListNumber"/>
        <w:numPr>
          <w:ilvl w:val="0"/>
          <w:numId w:val="12"/>
        </w:numPr>
        <w:spacing w:after="160" w:line="280" w:lineRule="auto"/>
      </w:pPr>
      <w:r>
        <w:rPr>
          <w:rFonts w:ascii="Calibri" w:hAnsi="Calibri" w:eastAsia="Malgun Gothic"/>
          <w:color w:val="1F2937"/>
        </w:rPr>
        <w:t>목표 도착 시 기존 InvestigatingTask의 랜덤 조사 포인트 수행</w:t>
      </w:r>
    </w:p>
    <w:p>
      <w:pPr>
        <w:pStyle w:val="Heading1"/>
      </w:pPr>
      <w:r>
        <w:t>8. 서버/클라이언트 복제 설계</w:t>
      </w:r>
    </w:p>
    <w:p>
      <w:pPr>
        <w:pStyle w:val="Heading2"/>
      </w:pPr>
      <w:r>
        <w:t>8.1 권한 경계</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600"/>
        <w:gridCol w:w="3300"/>
        <w:gridCol w:w="3460"/>
      </w:tblGrid>
      <w:tr>
        <w:trPr>
          <w:tblHeader w:val="true"/>
          <w:cantSplit/>
        </w:trPr>
        <w:tc>
          <w:tcPr>
            <w:tcW w:type="dxa" w:w="26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기능</w:t>
            </w:r>
          </w:p>
        </w:tc>
        <w:tc>
          <w:tcPr>
            <w:tcW w:type="dxa" w:w="33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서버</w:t>
            </w:r>
          </w:p>
        </w:tc>
        <w:tc>
          <w:tcPr>
            <w:tcW w:type="dxa" w:w="34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클라이언트</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소음 검증/병합</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수행</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직접 수행 금지; 필요 시 소유 Actor RPC</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섹터 카운트/풀 예약</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유일한 쓰기 권한</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선택적 집계 복제만 읽기</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Actor 활성/반납</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SpawnPhase/ActivationId 변경</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OnRep로 표현 적용</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AI/StateTree/경로 탐색</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수행</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미수행</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좀비 이동</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CharacterMovement 권위</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복제 이동 보간</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등장/사망 연출</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상태와 기준 시간 확정</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몽타주/FX/사운드 재생</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충돌/피해</w:t>
            </w:r>
          </w:p>
        </w:tc>
        <w:tc>
          <w:tcPr>
            <w:tcW w:type="dxa" w:w="33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게임플레이 판정</w:t>
            </w:r>
          </w:p>
        </w:tc>
        <w:tc>
          <w:tcPr>
            <w:tcW w:type="dxa" w:w="3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예측 표현 가능, 최종 판정 없음</w:t>
            </w:r>
          </w:p>
        </w:tc>
      </w:tr>
    </w:tbl>
    <w:p>
      <w:pPr>
        <w:spacing w:before="0" w:after="80"/>
      </w:pPr>
    </w:p>
    <w:p>
      <w:pPr>
        <w:pStyle w:val="Heading2"/>
      </w:pPr>
      <w:r>
        <w:t>8.2 Replicated Spawn State</w:t>
      </w:r>
    </w:p>
    <w:p>
      <w:pPr>
        <w:pStyle w:val="CodeBlock"/>
        <w:shd w:fill="F7F8FA"/>
        <w:pBdr>
          <w:left w:val="single" w:sz="18" w:space="8" w:color="B7C3D0"/>
        </w:pBdr>
      </w:pPr>
      <w:r>
        <w:rPr>
          <w:rFonts w:ascii="Consolas" w:hAnsi="Consolas" w:eastAsia="Malgun Gothic"/>
          <w:color w:val="1F2937"/>
          <w:sz w:val="17"/>
        </w:rPr>
        <w:t>USTRUCT()</w:t>
      </w:r>
      <w:r>
        <w:br/>
      </w:r>
      <w:r>
        <w:rPr>
          <w:rFonts w:ascii="Consolas" w:hAnsi="Consolas" w:eastAsia="Malgun Gothic"/>
          <w:color w:val="1F2937"/>
          <w:sz w:val="17"/>
        </w:rPr>
        <w:t>struct FEnemySpawnRepState</w:t>
      </w:r>
      <w:r>
        <w:br/>
      </w:r>
      <w:r>
        <w:rPr>
          <w:rFonts w:ascii="Consolas" w:hAnsi="Consolas" w:eastAsia="Malgun Gothic"/>
          <w:color w:val="1F2937"/>
          <w:sz w:val="17"/>
        </w:rPr>
        <w:t>{</w:t>
      </w:r>
      <w:r>
        <w:br/>
      </w:r>
      <w:r>
        <w:rPr>
          <w:rFonts w:ascii="Consolas" w:hAnsi="Consolas" w:eastAsia="Malgun Gothic"/>
          <w:color w:val="1F2937"/>
          <w:sz w:val="17"/>
        </w:rPr>
        <w:t xml:space="preserve">    uint32 ActivationId;</w:t>
      </w:r>
      <w:r>
        <w:br/>
      </w:r>
      <w:r>
        <w:rPr>
          <w:rFonts w:ascii="Consolas" w:hAnsi="Consolas" w:eastAsia="Malgun Gothic"/>
          <w:color w:val="1F2937"/>
          <w:sz w:val="17"/>
        </w:rPr>
        <w:t xml:space="preserve">    EEnemyPoolPhase Phase;</w:t>
      </w:r>
      <w:r>
        <w:br/>
      </w:r>
      <w:r>
        <w:rPr>
          <w:rFonts w:ascii="Consolas" w:hAnsi="Consolas" w:eastAsia="Malgun Gothic"/>
          <w:color w:val="1F2937"/>
          <w:sz w:val="17"/>
        </w:rPr>
        <w:t xml:space="preserve">    FName SpawnProfileId;</w:t>
      </w:r>
      <w:r>
        <w:br/>
      </w:r>
      <w:r>
        <w:rPr>
          <w:rFonts w:ascii="Consolas" w:hAnsi="Consolas" w:eastAsia="Malgun Gothic"/>
          <w:color w:val="1F2937"/>
          <w:sz w:val="17"/>
        </w:rPr>
        <w:t xml:space="preserve">    double PresentationStartServerTime;</w:t>
      </w:r>
      <w:r>
        <w:br/>
      </w:r>
      <w:r>
        <w:rPr>
          <w:rFonts w:ascii="Consolas" w:hAnsi="Consolas" w:eastAsia="Malgun Gothic"/>
          <w:color w:val="1F2937"/>
          <w:sz w:val="17"/>
        </w:rPr>
        <w:t xml:space="preserve">    float PresentationDuration;</w:t>
      </w:r>
      <w:r>
        <w:br/>
      </w:r>
      <w:r>
        <w:rPr>
          <w:rFonts w:ascii="Consolas" w:hAnsi="Consolas" w:eastAsia="Malgun Gothic"/>
          <w:color w:val="1F2937"/>
          <w:sz w:val="17"/>
        </w:rPr>
        <w:t xml:space="preserve">    FName SectorId;              // 디버그/표현 필요 시만</w:t>
      </w:r>
      <w:r>
        <w:br/>
      </w:r>
      <w:r>
        <w:rPr>
          <w:rFonts w:ascii="Consolas" w:hAnsi="Consolas" w:eastAsia="Malgun Gothic"/>
          <w:color w:val="1F2937"/>
          <w:sz w:val="17"/>
        </w:rPr>
        <w:t>};</w:t>
      </w:r>
    </w:p>
    <w:p>
      <w:pPr>
        <w:keepLines w:val="0"/>
      </w:pPr>
      <w:r>
        <w:rPr>
          <w:rFonts w:ascii="Calibri" w:hAnsi="Calibri" w:eastAsia="Malgun Gothic"/>
          <w:i w:val="0"/>
          <w:color w:val="1F2937"/>
        </w:rPr>
        <w:t>TargetLocation과 AI Command는 기본적으로 서버 전용이다. 클라이언트 HUD/디버그가 필요할 때만 별도 조건부 복제를 추가한다. RepState는 OnRep 하나에서 완전한 스냅샷으로 처리하고, Phase 단일 bool 여러 개를 분산 복제하지 않는다.</w:t>
      </w:r>
    </w:p>
    <w:p>
      <w:pPr>
        <w:pStyle w:val="Heading2"/>
      </w:pPr>
      <w:r>
        <w:t>8.3 Dormancy와 Relevancy</w:t>
      </w:r>
    </w:p>
    <w:p>
      <w:pPr>
        <w:pStyle w:val="ListBullet"/>
        <w:numPr>
          <w:ilvl w:val="0"/>
          <w:numId w:val="1"/>
        </w:numPr>
        <w:spacing w:after="160" w:line="280" w:lineRule="auto"/>
      </w:pPr>
      <w:r>
        <w:rPr>
          <w:rFonts w:ascii="Calibri" w:hAnsi="Calibri" w:eastAsia="Malgun Gothic"/>
          <w:color w:val="1F2937"/>
        </w:rPr>
        <w:t>풀에서 꺼내기 전 FlushNetDormancy -&gt; RepState/Transform 설정 -&gt; ForceNetUpdate 순서를 지킨다.</w:t>
      </w:r>
    </w:p>
    <w:p>
      <w:pPr>
        <w:pStyle w:val="ListBullet"/>
        <w:numPr>
          <w:ilvl w:val="0"/>
          <w:numId w:val="1"/>
        </w:numPr>
        <w:spacing w:after="160" w:line="280" w:lineRule="auto"/>
      </w:pPr>
      <w:r>
        <w:rPr>
          <w:rFonts w:ascii="Calibri" w:hAnsi="Calibri" w:eastAsia="Malgun Gothic"/>
          <w:color w:val="1F2937"/>
        </w:rPr>
        <w:t>비활성화 상태를 최소 1회 전파한 후 DORM_DormantAll로 전환한다. 즉시 Dormant 처리하면 Hidden/Collision 상태가 누락될 수 있다.</w:t>
      </w:r>
    </w:p>
    <w:p>
      <w:pPr>
        <w:pStyle w:val="ListBullet"/>
        <w:numPr>
          <w:ilvl w:val="0"/>
          <w:numId w:val="1"/>
        </w:numPr>
        <w:spacing w:after="160" w:line="280" w:lineRule="auto"/>
      </w:pPr>
      <w:r>
        <w:rPr>
          <w:rFonts w:ascii="Calibri" w:hAnsi="Calibri" w:eastAsia="Malgun Gothic"/>
          <w:color w:val="1F2937"/>
        </w:rPr>
        <w:t>풀 Actor를 월드 원점에 몰아두기보다 전용 비가시 위치 또는 항상 비활성 Relevancy 정책을 사용한다. 원점 스트리밍/충돌 부작용을 피한다.</w:t>
      </w:r>
    </w:p>
    <w:p>
      <w:pPr>
        <w:pStyle w:val="ListBullet"/>
        <w:numPr>
          <w:ilvl w:val="0"/>
          <w:numId w:val="1"/>
        </w:numPr>
        <w:spacing w:after="160" w:line="280" w:lineRule="auto"/>
      </w:pPr>
      <w:r>
        <w:rPr>
          <w:rFonts w:ascii="Calibri" w:hAnsi="Calibri" w:eastAsia="Malgun Gothic"/>
          <w:color w:val="1F2937"/>
        </w:rPr>
        <w:t>클라이언트에 아직 생성되지 않은 풀 Actor는 활성화 시 일반 replicated spawn처럼 생성된다. 풀링은 서버 Actor/컴포넌트 재사용 비용을 우선 절감하며, 첫 NetGUID 생성 비용까지 완전히 제거하지는 않는다.</w:t>
      </w:r>
    </w:p>
    <w:p>
      <w:pPr>
        <w:pStyle w:val="ListBullet"/>
        <w:numPr>
          <w:ilvl w:val="0"/>
          <w:numId w:val="1"/>
        </w:numPr>
        <w:spacing w:after="160" w:line="280" w:lineRule="auto"/>
      </w:pPr>
      <w:r>
        <w:rPr>
          <w:rFonts w:ascii="Calibri" w:hAnsi="Calibri" w:eastAsia="Malgun Gothic"/>
          <w:color w:val="1F2937"/>
        </w:rPr>
        <w:t>NetCullDistanceSquared와 ReplicationGraph를 사용할 경우 Active Phase만 전투 관련 고빈도 노드에 넣는다.</w:t>
      </w:r>
    </w:p>
    <w:p>
      <w:pPr>
        <w:spacing w:before="100" w:after="160" w:line="264" w:lineRule="auto"/>
        <w:ind w:left="230" w:right="144"/>
        <w:shd w:fill="F2F7FC"/>
        <w:pBdr>
          <w:left w:val="single" w:sz="18" w:space="8" w:color="2E74B5"/>
        </w:pBdr>
      </w:pPr>
      <w:r>
        <w:rPr>
          <w:rFonts w:ascii="Calibri" w:hAnsi="Calibri" w:eastAsia="Malgun Gothic"/>
          <w:b/>
          <w:color w:val="2E74B5"/>
        </w:rPr>
        <w:t xml:space="preserve">설계 원칙  </w:t>
      </w:r>
      <w:r>
        <w:rPr>
          <w:rFonts w:ascii="Calibri" w:hAnsi="Calibri" w:eastAsia="Malgun Gothic"/>
          <w:color w:val="1F2937"/>
        </w:rPr>
        <w:t>Subsystem이 서버와 클라이언트에 '좀비를 복제'하는 것이 아니다. 서버 Subsystem이 replicated AEnemyCharacter의 상태를 변경하고, Unreal 네트워크 계층이 Actor를 클라이언트에 복제한다. 이 표현을 코드/문서 전반에서 통일한다.</w:t>
      </w:r>
    </w:p>
    <w:p>
      <w:pPr>
        <w:pStyle w:val="Heading1"/>
      </w:pPr>
      <w:r>
        <w:t>9. 데이터 및 설정</w:t>
      </w:r>
    </w:p>
    <w:p>
      <w:pPr>
        <w:pStyle w:val="Heading2"/>
      </w:pPr>
      <w:r>
        <w:t>9.1 권장 설정 자산</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100"/>
        <w:gridCol w:w="6260"/>
      </w:tblGrid>
      <w:tr>
        <w:trPr>
          <w:tblHeader w:val="true"/>
          <w:cantSplit/>
        </w:trPr>
        <w:tc>
          <w:tcPr>
            <w:tcW w:type="dxa" w:w="31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자산</w:t>
            </w:r>
          </w:p>
        </w:tc>
        <w:tc>
          <w:tcPr>
            <w:tcW w:type="dxa" w:w="62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주요 항목</w:t>
            </w:r>
          </w:p>
        </w:tc>
      </w:tr>
      <w:tr>
        <w:trPr>
          <w:cantSplit/>
        </w:trPr>
        <w:tc>
          <w:tcPr>
            <w:tcW w:type="dxa" w:w="31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UEnemyDirectorSettings (DeveloperSettings)</w:t>
            </w:r>
          </w:p>
        </w:tc>
        <w:tc>
          <w:tcPr>
            <w:tcW w:type="dxa" w:w="62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GlobalHardCap, SpawnBurstPerFrame, MergeWindow, MergeRadius, 기본 풀 워밍 수, 로그/디버그 토글</w:t>
            </w:r>
          </w:p>
        </w:tc>
      </w:tr>
      <w:tr>
        <w:trPr>
          <w:cantSplit/>
        </w:trPr>
        <w:tc>
          <w:tcPr>
            <w:tcW w:type="dxa" w:w="31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UEnemySpawnProfile (PrimaryDataAsset)</w:t>
            </w:r>
          </w:p>
        </w:tc>
        <w:tc>
          <w:tcPr>
            <w:tcW w:type="dxa" w:w="62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PoolKey, EnemyClass/EnemyAsset, 등장 Montage/FX/Sound, Duration, GroundOffset, Collision policy</w:t>
            </w:r>
          </w:p>
        </w:tc>
      </w:tr>
      <w:tr>
        <w:trPr>
          <w:cantSplit/>
        </w:trPr>
        <w:tc>
          <w:tcPr>
            <w:tcW w:type="dxa" w:w="31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FEnemySectorConfig</w:t>
            </w:r>
          </w:p>
        </w:tc>
        <w:tc>
          <w:tcPr>
            <w:tcW w:type="dxa" w:w="62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SectorId, SoftCap, HardCap, RespondRadiusScale, 인접 섹터, 스포너 가중치</w:t>
            </w:r>
          </w:p>
        </w:tc>
      </w:tr>
      <w:tr>
        <w:trPr>
          <w:cantSplit/>
        </w:trPr>
        <w:tc>
          <w:tcPr>
            <w:tcW w:type="dxa" w:w="31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FNoiseResponseRule</w:t>
            </w:r>
          </w:p>
        </w:tc>
        <w:tc>
          <w:tcPr>
            <w:tcW w:type="dxa" w:w="62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NoiseTag, Loudness curve, Min/MaxResponders, SpawnAllowed, Cooldown, Priority</w:t>
            </w:r>
          </w:p>
        </w:tc>
      </w:tr>
    </w:tbl>
    <w:p>
      <w:pPr>
        <w:spacing w:before="0" w:after="80"/>
      </w:pPr>
    </w:p>
    <w:p>
      <w:pPr>
        <w:pStyle w:val="Heading2"/>
      </w:pPr>
      <w:r>
        <w:t>9.2 초기 튜닝값 예시</w:t>
      </w:r>
    </w:p>
    <w:p>
      <w:pPr>
        <w:keepLines w:val="0"/>
      </w:pPr>
      <w:r>
        <w:rPr>
          <w:rFonts w:ascii="Calibri" w:hAnsi="Calibri" w:eastAsia="Malgun Gothic"/>
          <w:i w:val="0"/>
          <w:color w:val="1F2937"/>
        </w:rPr>
        <w:t>아래 값은 구현/부하 테스트를 시작하기 위한 제안값이며 게임 디자인 확정값이 아니다.</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000"/>
        <w:gridCol w:w="1900"/>
        <w:gridCol w:w="4460"/>
      </w:tblGrid>
      <w:tr>
        <w:trPr>
          <w:tblHeader w:val="true"/>
          <w:cantSplit/>
        </w:trPr>
        <w:tc>
          <w:tcPr>
            <w:tcW w:type="dxa" w:w="30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항목</w:t>
            </w:r>
          </w:p>
        </w:tc>
        <w:tc>
          <w:tcPr>
            <w:tcW w:type="dxa" w:w="19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초기값</w:t>
            </w:r>
          </w:p>
        </w:tc>
        <w:tc>
          <w:tcPr>
            <w:tcW w:type="dxa" w:w="44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조정 목적</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GlobalHardCap</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120</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서버 AI/이동/복제 상한</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SectorSoftCap / HardCap</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16 / 24</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평상시 밀도 / 절대 상한</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SpawnBurstPerFrame</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2~4</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동시 초기화/복제 스파이크 완화</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MergeWindow / MergeRadius</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0.20초 / 500cm</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연속 소음 중복 스폰 억제</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SpawnerReuseCooldown</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2.0초</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같은 지점 반복 등장 완화</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MinPlayerDistance</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1200cm</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플레이어 바로 옆 팝인 방지</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PresentationDuration</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1.0~1.8초</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등장 연출과 충돌 활성 시점</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PoolWarmCount per PoolKey</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8~16</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첫 교전 스폰 히치 완화</w:t>
            </w:r>
          </w:p>
        </w:tc>
      </w:tr>
    </w:tbl>
    <w:p>
      <w:pPr>
        <w:spacing w:before="0" w:after="80"/>
      </w:pPr>
    </w:p>
    <w:p>
      <w:pPr>
        <w:pStyle w:val="Heading1"/>
      </w:pPr>
      <w:r>
        <w:t>10. 런타임 시퀀스</w:t>
      </w:r>
    </w:p>
    <w:p>
      <w:pPr>
        <w:pStyle w:val="Heading2"/>
      </w:pPr>
      <w:r>
        <w:t>10.1 소음 발생부터 이동까지</w:t>
      </w:r>
    </w:p>
    <w:p>
      <w:pPr>
        <w:pStyle w:val="ListNumber"/>
        <w:numPr>
          <w:ilvl w:val="0"/>
          <w:numId w:val="13"/>
        </w:numPr>
        <w:spacing w:after="160" w:line="280" w:lineRule="auto"/>
      </w:pPr>
      <w:r>
        <w:rPr>
          <w:rFonts w:ascii="Calibri" w:hAnsi="Calibri" w:eastAsia="Malgun Gothic"/>
          <w:color w:val="1F2937"/>
        </w:rPr>
        <w:t>무기/폭발/상호작용이 서버에서 PlaySoundAndReportNoise를 호출한다.</w:t>
      </w:r>
    </w:p>
    <w:p>
      <w:pPr>
        <w:pStyle w:val="ListNumber"/>
        <w:numPr>
          <w:ilvl w:val="0"/>
          <w:numId w:val="13"/>
        </w:numPr>
        <w:spacing w:after="160" w:line="280" w:lineRule="auto"/>
      </w:pPr>
      <w:r>
        <w:rPr>
          <w:rFonts w:ascii="Calibri" w:hAnsi="Calibri" w:eastAsia="Malgun Gothic"/>
          <w:color w:val="1F2937"/>
        </w:rPr>
        <w:t>Global 래퍼가 AI Hearing과 ZombieDirector에 동일 위치/범위/태그를 보고한다.</w:t>
      </w:r>
    </w:p>
    <w:p>
      <w:pPr>
        <w:pStyle w:val="ListNumber"/>
        <w:numPr>
          <w:ilvl w:val="0"/>
          <w:numId w:val="13"/>
        </w:numPr>
        <w:spacing w:after="160" w:line="280" w:lineRule="auto"/>
      </w:pPr>
      <w:r>
        <w:rPr>
          <w:rFonts w:ascii="Calibri" w:hAnsi="Calibri" w:eastAsia="Malgun Gothic"/>
          <w:color w:val="1F2937"/>
        </w:rPr>
        <w:t>Director가 중복을 병합하고 소음 위치의 Sector 및 영향 섹터를 찾는다.</w:t>
      </w:r>
    </w:p>
    <w:p>
      <w:pPr>
        <w:pStyle w:val="ListNumber"/>
        <w:numPr>
          <w:ilvl w:val="0"/>
          <w:numId w:val="13"/>
        </w:numPr>
        <w:spacing w:after="160" w:line="280" w:lineRule="auto"/>
      </w:pPr>
      <w:r>
        <w:rPr>
          <w:rFonts w:ascii="Calibri" w:hAnsi="Calibri" w:eastAsia="Malgun Gothic"/>
          <w:color w:val="1F2937"/>
        </w:rPr>
        <w:t>기존 활성 좀비를 우선 선발하고 조사 명령을 갱신한다.</w:t>
      </w:r>
    </w:p>
    <w:p>
      <w:pPr>
        <w:pStyle w:val="ListNumber"/>
        <w:numPr>
          <w:ilvl w:val="0"/>
          <w:numId w:val="13"/>
        </w:numPr>
        <w:spacing w:after="160" w:line="280" w:lineRule="auto"/>
      </w:pPr>
      <w:r>
        <w:rPr>
          <w:rFonts w:ascii="Calibri" w:hAnsi="Calibri" w:eastAsia="Malgun Gothic"/>
          <w:color w:val="1F2937"/>
        </w:rPr>
        <w:t>부족분에 대해 Sector/Global Reserved를 선점한 뒤 풀 Actor를 확보한다.</w:t>
      </w:r>
    </w:p>
    <w:p>
      <w:pPr>
        <w:pStyle w:val="ListNumber"/>
        <w:numPr>
          <w:ilvl w:val="0"/>
          <w:numId w:val="13"/>
        </w:numPr>
        <w:spacing w:after="160" w:line="280" w:lineRule="auto"/>
      </w:pPr>
      <w:r>
        <w:rPr>
          <w:rFonts w:ascii="Calibri" w:hAnsi="Calibri" w:eastAsia="Malgun Gothic"/>
          <w:color w:val="1F2937"/>
        </w:rPr>
        <w:t>Spawner 후보가 점유/Nav/거리/가시성 검사를 통과하면 Actor를 배치한다.</w:t>
      </w:r>
    </w:p>
    <w:p>
      <w:pPr>
        <w:pStyle w:val="ListNumber"/>
        <w:numPr>
          <w:ilvl w:val="0"/>
          <w:numId w:val="13"/>
        </w:numPr>
        <w:spacing w:after="160" w:line="280" w:lineRule="auto"/>
      </w:pPr>
      <w:r>
        <w:rPr>
          <w:rFonts w:ascii="Calibri" w:hAnsi="Calibri" w:eastAsia="Malgun Gothic"/>
          <w:color w:val="1F2937"/>
        </w:rPr>
        <w:t>SpawnableComponent가 Dormancy를 깨우고 RepState=Emerging, Collision=None을 적용한다.</w:t>
      </w:r>
    </w:p>
    <w:p>
      <w:pPr>
        <w:pStyle w:val="ListNumber"/>
        <w:numPr>
          <w:ilvl w:val="0"/>
          <w:numId w:val="13"/>
        </w:numPr>
        <w:spacing w:after="160" w:line="280" w:lineRule="auto"/>
      </w:pPr>
      <w:r>
        <w:rPr>
          <w:rFonts w:ascii="Calibri" w:hAnsi="Calibri" w:eastAsia="Malgun Gothic"/>
          <w:color w:val="1F2937"/>
        </w:rPr>
        <w:t>서버 타이머 또는 검증된 SpawnReady Notify가 완료를 요청한다.</w:t>
      </w:r>
    </w:p>
    <w:p>
      <w:pPr>
        <w:pStyle w:val="ListNumber"/>
        <w:numPr>
          <w:ilvl w:val="0"/>
          <w:numId w:val="13"/>
        </w:numPr>
        <w:spacing w:after="160" w:line="280" w:lineRule="auto"/>
      </w:pPr>
      <w:r>
        <w:rPr>
          <w:rFonts w:ascii="Calibri" w:hAnsi="Calibri" w:eastAsia="Malgun Gothic"/>
          <w:color w:val="1F2937"/>
        </w:rPr>
        <w:t>원본 충돌을 복구하고 AI를 Resume한 뒤 Director Noise Command를 주입한다.</w:t>
      </w:r>
    </w:p>
    <w:p>
      <w:pPr>
        <w:pStyle w:val="ListNumber"/>
        <w:numPr>
          <w:ilvl w:val="0"/>
          <w:numId w:val="13"/>
        </w:numPr>
        <w:spacing w:after="160" w:line="280" w:lineRule="auto"/>
      </w:pPr>
      <w:r>
        <w:rPr>
          <w:rFonts w:ascii="Calibri" w:hAnsi="Calibri" w:eastAsia="Malgun Gothic"/>
          <w:color w:val="1F2937"/>
        </w:rPr>
        <w:t>StateTree가 소음 위치로 이동하고 도착 후 주변 조사 행동을 수행한다.</w:t>
      </w:r>
    </w:p>
    <w:p>
      <w:pPr>
        <w:pStyle w:val="Heading2"/>
      </w:pPr>
      <w:r>
        <w:t>10.2 실패/취소 시퀀스</w:t>
      </w:r>
    </w:p>
    <w:p>
      <w:pPr>
        <w:pStyle w:val="ListBullet"/>
        <w:numPr>
          <w:ilvl w:val="0"/>
          <w:numId w:val="1"/>
        </w:numPr>
        <w:spacing w:after="160" w:line="280" w:lineRule="auto"/>
      </w:pPr>
      <w:r>
        <w:rPr>
          <w:rFonts w:ascii="Calibri" w:hAnsi="Calibri" w:eastAsia="Malgun Gothic"/>
          <w:color w:val="1F2937"/>
        </w:rPr>
        <w:t>소음이 Merge/쿨다운으로 억제됨: 기존 요청의 Target/Priority만 필요 시 갱신하고 새 예약 없음.</w:t>
      </w:r>
    </w:p>
    <w:p>
      <w:pPr>
        <w:pStyle w:val="ListBullet"/>
        <w:numPr>
          <w:ilvl w:val="0"/>
          <w:numId w:val="1"/>
        </w:numPr>
        <w:spacing w:after="160" w:line="280" w:lineRule="auto"/>
      </w:pPr>
      <w:r>
        <w:rPr>
          <w:rFonts w:ascii="Calibri" w:hAnsi="Calibri" w:eastAsia="Malgun Gothic"/>
          <w:color w:val="1F2937"/>
        </w:rPr>
        <w:t>Pool 고갈: 프레임당 제한 내 서버에서 새 Actor를 생성하거나 요청을 축소; 하드 상한은 절대 초과 금지.</w:t>
      </w:r>
    </w:p>
    <w:p>
      <w:pPr>
        <w:pStyle w:val="ListBullet"/>
        <w:numPr>
          <w:ilvl w:val="0"/>
          <w:numId w:val="1"/>
        </w:numPr>
        <w:spacing w:after="160" w:line="280" w:lineRule="auto"/>
      </w:pPr>
      <w:r>
        <w:rPr>
          <w:rFonts w:ascii="Calibri" w:hAnsi="Calibri" w:eastAsia="Malgun Gothic"/>
          <w:color w:val="1F2937"/>
        </w:rPr>
        <w:t>Spawner 점유/Nav 실패: 예약을 유지한 채 다음 후보로 이동하되, Timeout 후 예약 취소 및 Pool 반환.</w:t>
      </w:r>
    </w:p>
    <w:p>
      <w:pPr>
        <w:pStyle w:val="ListBullet"/>
        <w:numPr>
          <w:ilvl w:val="0"/>
          <w:numId w:val="1"/>
        </w:numPr>
        <w:spacing w:after="160" w:line="280" w:lineRule="auto"/>
      </w:pPr>
      <w:r>
        <w:rPr>
          <w:rFonts w:ascii="Calibri" w:hAnsi="Calibri" w:eastAsia="Malgun Gothic"/>
          <w:color w:val="1F2937"/>
        </w:rPr>
        <w:t>연출 중 Actor 사망/레벨 언로드: ActivationId를 무효화하고 타이머를 취소한 뒤 카운트를 한 번만 롤백.</w:t>
      </w:r>
    </w:p>
    <w:p>
      <w:pPr>
        <w:pStyle w:val="ListBullet"/>
        <w:numPr>
          <w:ilvl w:val="0"/>
          <w:numId w:val="1"/>
        </w:numPr>
        <w:spacing w:after="160" w:line="280" w:lineRule="auto"/>
      </w:pPr>
      <w:r>
        <w:rPr>
          <w:rFonts w:ascii="Calibri" w:hAnsi="Calibri" w:eastAsia="Malgun Gothic"/>
          <w:color w:val="1F2937"/>
        </w:rPr>
        <w:t>소음 목표가 NavMesh 밖: 가장 가까운 Reachable 위치로 Project; 실패하면 해당 스폰 요청 취소.</w:t>
      </w:r>
    </w:p>
    <w:p>
      <w:pPr>
        <w:pStyle w:val="ListBullet"/>
        <w:numPr>
          <w:ilvl w:val="0"/>
          <w:numId w:val="1"/>
        </w:numPr>
        <w:spacing w:after="160" w:line="280" w:lineRule="auto"/>
      </w:pPr>
      <w:r>
        <w:rPr>
          <w:rFonts w:ascii="Calibri" w:hAnsi="Calibri" w:eastAsia="Malgun Gothic"/>
          <w:color w:val="1F2937"/>
        </w:rPr>
        <w:t>Sector 언로드: 등록 해제 시 스포너 후보 제거, 예약된 Actor는 안전한 인접 섹터로 재배정 또는 반납.</w:t>
      </w:r>
    </w:p>
    <w:p>
      <w:pPr>
        <w:pStyle w:val="Heading1"/>
      </w:pPr>
      <w:r>
        <w:t>11. 동시성, 불변식 및 방어 로직</w:t>
      </w:r>
    </w:p>
    <w:p>
      <w:pPr>
        <w:pStyle w:val="ListBullet"/>
        <w:numPr>
          <w:ilvl w:val="0"/>
          <w:numId w:val="1"/>
        </w:numPr>
        <w:spacing w:after="160" w:line="280" w:lineRule="auto"/>
      </w:pPr>
      <w:r>
        <w:rPr>
          <w:rFonts w:ascii="Calibri" w:hAnsi="Calibri" w:eastAsia="Malgun Gothic"/>
          <w:color w:val="1F2937"/>
        </w:rPr>
        <w:t>모든 풀/섹터 상태 변경은 Game Thread의 Director API에서만 수행한다.</w:t>
      </w:r>
    </w:p>
    <w:p>
      <w:pPr>
        <w:pStyle w:val="ListBullet"/>
        <w:numPr>
          <w:ilvl w:val="0"/>
          <w:numId w:val="1"/>
        </w:numPr>
        <w:spacing w:after="160" w:line="280" w:lineRule="auto"/>
      </w:pPr>
      <w:r>
        <w:rPr>
          <w:rFonts w:ascii="Calibri" w:hAnsi="Calibri" w:eastAsia="Malgun Gothic"/>
          <w:color w:val="1F2937"/>
        </w:rPr>
        <w:t>각 활성화는 단조 증가 ActivationId를 갖고, 타이머/Notify/RPC는 ID 일치 시에만 상태를 바꾼다.</w:t>
      </w:r>
    </w:p>
    <w:p>
      <w:pPr>
        <w:pStyle w:val="ListBullet"/>
        <w:numPr>
          <w:ilvl w:val="0"/>
          <w:numId w:val="1"/>
        </w:numPr>
        <w:spacing w:after="160" w:line="280" w:lineRule="auto"/>
      </w:pPr>
      <w:r>
        <w:rPr>
          <w:rFonts w:ascii="Calibri" w:hAnsi="Calibri" w:eastAsia="Malgun Gothic"/>
          <w:color w:val="1F2937"/>
        </w:rPr>
        <w:t>Reserve는 성공/취소/활성 전환 중 정확히 한 경로로 종료된다. Scope guard 또는 명시적 Reservation Handle을 권장한다.</w:t>
      </w:r>
    </w:p>
    <w:p>
      <w:pPr>
        <w:pStyle w:val="ListBullet"/>
        <w:numPr>
          <w:ilvl w:val="0"/>
          <w:numId w:val="1"/>
        </w:numPr>
        <w:spacing w:after="160" w:line="280" w:lineRule="auto"/>
      </w:pPr>
      <w:r>
        <w:rPr>
          <w:rFonts w:ascii="Calibri" w:hAnsi="Calibri" w:eastAsia="Malgun Gothic"/>
          <w:color w:val="1F2937"/>
        </w:rPr>
        <w:t>동일 Enemy가 두 Sector의 Active 집계에 동시에 존재할 수 없다.</w:t>
      </w:r>
    </w:p>
    <w:p>
      <w:pPr>
        <w:pStyle w:val="ListBullet"/>
        <w:numPr>
          <w:ilvl w:val="0"/>
          <w:numId w:val="1"/>
        </w:numPr>
        <w:spacing w:after="160" w:line="280" w:lineRule="auto"/>
      </w:pPr>
      <w:r>
        <w:rPr>
          <w:rFonts w:ascii="Calibri" w:hAnsi="Calibri" w:eastAsia="Malgun Gothic"/>
          <w:color w:val="1F2937"/>
        </w:rPr>
        <w:t>Pool Queue에 들어간 Enemy는 ActiveSet/ReservedSet에 존재할 수 없다.</w:t>
      </w:r>
    </w:p>
    <w:p>
      <w:pPr>
        <w:pStyle w:val="ListBullet"/>
        <w:numPr>
          <w:ilvl w:val="0"/>
          <w:numId w:val="1"/>
        </w:numPr>
        <w:spacing w:after="160" w:line="280" w:lineRule="auto"/>
      </w:pPr>
      <w:r>
        <w:rPr>
          <w:rFonts w:ascii="Calibri" w:hAnsi="Calibri" w:eastAsia="Malgun Gothic"/>
          <w:color w:val="1F2937"/>
        </w:rPr>
        <w:t>Dead/Loot/Return 이벤트는 DeathSequenceId로 멱등 처리한다.</w:t>
      </w:r>
    </w:p>
    <w:p>
      <w:pPr>
        <w:pStyle w:val="ListBullet"/>
        <w:numPr>
          <w:ilvl w:val="0"/>
          <w:numId w:val="1"/>
        </w:numPr>
        <w:spacing w:after="160" w:line="280" w:lineRule="auto"/>
      </w:pPr>
      <w:r>
        <w:rPr>
          <w:rFonts w:ascii="Calibri" w:hAnsi="Calibri" w:eastAsia="Malgun Gothic"/>
          <w:color w:val="1F2937"/>
        </w:rPr>
        <w:t>클라이언트 입력은 DesiredCount, SectorId, PoolKey를 직접 지정할 수 없다.</w:t>
      </w:r>
    </w:p>
    <w:p>
      <w:pPr>
        <w:pStyle w:val="CodeBlock"/>
        <w:shd w:fill="F7F8FA"/>
        <w:pBdr>
          <w:left w:val="single" w:sz="18" w:space="8" w:color="B7C3D0"/>
        </w:pBdr>
      </w:pPr>
      <w:r>
        <w:rPr>
          <w:rFonts w:ascii="Consolas" w:hAnsi="Consolas" w:eastAsia="Malgun Gothic"/>
          <w:color w:val="1F2937"/>
          <w:sz w:val="17"/>
        </w:rPr>
        <w:t>check(ActiveSet.Num() + ReservedSet.Num() &lt;= GlobalHardCap);</w:t>
      </w:r>
      <w:r>
        <w:br/>
      </w:r>
      <w:r>
        <w:rPr>
          <w:rFonts w:ascii="Consolas" w:hAnsi="Consolas" w:eastAsia="Malgun Gothic"/>
          <w:color w:val="1F2937"/>
          <w:sz w:val="17"/>
        </w:rPr>
        <w:t>check(!PoolQueue.Contains(Enemy) || (!ActiveSet.Contains(Enemy) &amp;&amp; !ReservedSet.Contains(Enemy)));</w:t>
      </w:r>
      <w:r>
        <w:br/>
      </w:r>
      <w:r>
        <w:rPr>
          <w:rFonts w:ascii="Consolas" w:hAnsi="Consolas" w:eastAsia="Malgun Gothic"/>
          <w:color w:val="1F2937"/>
          <w:sz w:val="17"/>
        </w:rPr>
        <w:t>ensureAlwaysMsgf(Sector.Active + Sector.Reserved &lt;= Sector.HardCap, TEXT("Sector cap violated"));</w:t>
      </w:r>
    </w:p>
    <w:p>
      <w:pPr>
        <w:pStyle w:val="Heading1"/>
      </w:pPr>
      <w:r>
        <w:t>12. 성능 및 확장성</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600"/>
        <w:gridCol w:w="6760"/>
      </w:tblGrid>
      <w:tr>
        <w:trPr>
          <w:tblHeader w:val="true"/>
          <w:cantSplit/>
        </w:trPr>
        <w:tc>
          <w:tcPr>
            <w:tcW w:type="dxa" w:w="26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비용 영역</w:t>
            </w:r>
          </w:p>
        </w:tc>
        <w:tc>
          <w:tcPr>
            <w:tcW w:type="dxa" w:w="67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8"/>
              </w:rPr>
              <w:t>대응</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Perception Listener 수</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Spawner Listener를 만들지 않고 명시적 중앙 이벤트 제출</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대량 Actor 생성</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PoolKey별 워밍, BurstPerFrame, async asset preload</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AI Tick/StateTree</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Inactive/Emerging 동안 Controller, Perception, Movement, StateTree Tick 중지</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Animation</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기존 AnimationBudgetAllocator 활용; Dedicated Server 완료는 타이머 기반</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Sector 조회</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Volume 의미 단위 + Spatial Hash 인덱스</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복제</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Dormancy, Net Relevancy, SpawnRepState 스냅샷, 선택적 FastArray 집계</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8"/>
              </w:rPr>
              <w:t>Nav 요청</w:t>
            </w:r>
          </w:p>
        </w:tc>
        <w:tc>
          <w:tcPr>
            <w:tcW w:type="dxa" w:w="67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8"/>
              </w:rPr>
              <w:t>후보 점수 단계에서 저비용 필터 후 최종 후보만 Path 검사, 프레임 분산</w:t>
            </w:r>
          </w:p>
        </w:tc>
      </w:tr>
    </w:tbl>
    <w:p>
      <w:pPr>
        <w:spacing w:before="0" w:after="80"/>
      </w:pPr>
    </w:p>
    <w:p>
      <w:pPr>
        <w:keepLines w:val="0"/>
      </w:pPr>
      <w:r>
        <w:rPr>
          <w:rFonts w:ascii="Calibri" w:hAnsi="Calibri" w:eastAsia="Malgun Gothic"/>
          <w:i w:val="0"/>
          <w:color w:val="1F2937"/>
        </w:rPr>
        <w:t>성능 지표는 평균뿐 아니라 소음 폭주 순간의 p95/p99를 본다. 최소 측정 항목은 NoiseEventsIn/Merged, SpawnRequests, PoolHit/Miss, Active/Reserved per Sector, ActivationLatency, NavFail, ReplicatedEnemyCount, AI ms, Net bytes/sec이다.</w:t>
      </w:r>
    </w:p>
    <w:p>
      <w:pPr>
        <w:pStyle w:val="Heading1"/>
      </w:pPr>
      <w:r>
        <w:t>13. 디버그 및 운영 도구</w:t>
      </w:r>
    </w:p>
    <w:p>
      <w:pPr>
        <w:pStyle w:val="ListBullet"/>
        <w:numPr>
          <w:ilvl w:val="0"/>
          <w:numId w:val="1"/>
        </w:numPr>
        <w:spacing w:after="160" w:line="280" w:lineRule="auto"/>
      </w:pPr>
      <w:r>
        <w:rPr>
          <w:rFonts w:ascii="Calibri" w:hAnsi="Calibri" w:eastAsia="Malgun Gothic"/>
          <w:color w:val="1F2937"/>
        </w:rPr>
        <w:t>ai.zombie.DrawSectors 1: Sector Volume, Soft/HardCap, Active/Reserved, 최근 소음 표시</w:t>
      </w:r>
    </w:p>
    <w:p>
      <w:pPr>
        <w:pStyle w:val="ListBullet"/>
        <w:numPr>
          <w:ilvl w:val="0"/>
          <w:numId w:val="1"/>
        </w:numPr>
        <w:spacing w:after="160" w:line="280" w:lineRule="auto"/>
      </w:pPr>
      <w:r>
        <w:rPr>
          <w:rFonts w:ascii="Calibri" w:hAnsi="Calibri" w:eastAsia="Malgun Gothic"/>
          <w:color w:val="1F2937"/>
        </w:rPr>
        <w:t>ai.zombie.DrawSpawners 1: 후보 점수, 탈락 사유(거리/시야/Nav/점유/쿨다운) 표시</w:t>
      </w:r>
    </w:p>
    <w:p>
      <w:pPr>
        <w:pStyle w:val="ListBullet"/>
        <w:numPr>
          <w:ilvl w:val="0"/>
          <w:numId w:val="1"/>
        </w:numPr>
        <w:spacing w:after="160" w:line="280" w:lineRule="auto"/>
      </w:pPr>
      <w:r>
        <w:rPr>
          <w:rFonts w:ascii="Calibri" w:hAnsi="Calibri" w:eastAsia="Malgun Gothic"/>
          <w:color w:val="1F2937"/>
        </w:rPr>
        <w:t>ai.zombie.DumpPool: PoolKey별 Pooled/Reserved/Emerging/Active/Quarantined 집계</w:t>
      </w:r>
    </w:p>
    <w:p>
      <w:pPr>
        <w:pStyle w:val="ListBullet"/>
        <w:numPr>
          <w:ilvl w:val="0"/>
          <w:numId w:val="1"/>
        </w:numPr>
        <w:spacing w:after="160" w:line="280" w:lineRule="auto"/>
      </w:pPr>
      <w:r>
        <w:rPr>
          <w:rFonts w:ascii="Calibri" w:hAnsi="Calibri" w:eastAsia="Malgun Gothic"/>
          <w:color w:val="1F2937"/>
        </w:rPr>
        <w:t>ai.zombie.InjectNoise &lt;Tag&gt; &lt;Loudness&gt;: 서버 개발 빌드에서 현재 위치 테스트 소음 주입</w:t>
      </w:r>
    </w:p>
    <w:p>
      <w:pPr>
        <w:pStyle w:val="ListBullet"/>
        <w:numPr>
          <w:ilvl w:val="0"/>
          <w:numId w:val="1"/>
        </w:numPr>
        <w:spacing w:after="160" w:line="280" w:lineRule="auto"/>
      </w:pPr>
      <w:r>
        <w:rPr>
          <w:rFonts w:ascii="Calibri" w:hAnsi="Calibri" w:eastAsia="Malgun Gothic"/>
          <w:color w:val="1F2937"/>
        </w:rPr>
        <w:t>LogZombieDirector/LogEnemyPool/LogEnemySpawner 카테고리 분리 및 EventId/ActivationId/SectorId 공통 출력</w:t>
      </w:r>
    </w:p>
    <w:p>
      <w:pPr>
        <w:pStyle w:val="ListBullet"/>
        <w:numPr>
          <w:ilvl w:val="0"/>
          <w:numId w:val="1"/>
        </w:numPr>
        <w:spacing w:after="160" w:line="280" w:lineRule="auto"/>
      </w:pPr>
      <w:r>
        <w:rPr>
          <w:rFonts w:ascii="Calibri" w:hAnsi="Calibri" w:eastAsia="Malgun Gothic"/>
          <w:color w:val="1F2937"/>
        </w:rPr>
        <w:t>AEnemyDirectorReplicator의 집계 복제는 Shipping 기본 Off, QA/디버그 플래그에서만 활성화 가능</w:t>
      </w:r>
    </w:p>
    <w:p>
      <w:pPr>
        <w:pStyle w:val="Heading1"/>
      </w:pPr>
      <w:r>
        <w:t>14. 구현 단계</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900"/>
        <w:gridCol w:w="4810"/>
        <w:gridCol w:w="2650"/>
      </w:tblGrid>
      <w:tr>
        <w:trPr>
          <w:tblHeader w:val="true"/>
          <w:cantSplit/>
        </w:trPr>
        <w:tc>
          <w:tcPr>
            <w:tcW w:type="dxa" w:w="19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단계</w:t>
            </w:r>
          </w:p>
        </w:tc>
        <w:tc>
          <w:tcPr>
            <w:tcW w:type="dxa" w:w="481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구현 범위</w:t>
            </w:r>
          </w:p>
        </w:tc>
        <w:tc>
          <w:tcPr>
            <w:tcW w:type="dxa" w:w="265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완료 게이트</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P0 - 계약/계측</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NoiseEvent/PoolPhase/ActivationContext 정의, 로그 카테고리, 현재 사망/충돌 경로 테스트 고정</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컴파일 + 자동화 테스트 기반</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P1 - 단일 스포너</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AEnemyCharacterSpawner, SpawnableComponent 충돌 스냅샷, 등장 타이머/Notify, 단일 서버 활성화</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PIE 1P에서 연출 전후 충돌 정확</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P2 - 풀 수명주기</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Actor+Controller suspend/resume, death return, full reset validator, warm pool</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100회 재사용 후 상태 누수 없음</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P3 - Director/섹터</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WorldSubsystem, SectorVolume, 카운트/예약, 후보 점수, 기존 좀비 우선</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상한/예약 불변식 자동 검증</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P4 - 소음 통합</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Global 래퍼 Authority 분리, 중복 병합, ResponseRule, StateTree command injection</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자동화기/폭발 스팸에도 계획된 수만 반응</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P5 - 네트워크</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SpawnRepState, dormancy, late join, dedicated server, optional replicator</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2~4 Client 및 지연/패킷손실 테스트 통과</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P6 - 최적화/도구</w:t>
            </w:r>
          </w:p>
        </w:tc>
        <w:tc>
          <w:tcPr>
            <w:tcW w:type="dxa" w:w="481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Warmup/프레임 분산, spatial hash, debug draw, telemetry</w:t>
            </w:r>
          </w:p>
        </w:tc>
        <w:tc>
          <w:tcPr>
            <w:tcW w:type="dxa" w:w="265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목표 동시 좀비 수에서 프레임/네트워크 예산 충족</w:t>
            </w:r>
          </w:p>
        </w:tc>
      </w:tr>
    </w:tbl>
    <w:p>
      <w:pPr>
        <w:spacing w:before="0" w:after="80"/>
      </w:pPr>
    </w:p>
    <w:p>
      <w:pPr>
        <w:pStyle w:val="Heading1"/>
      </w:pPr>
      <w:r>
        <w:t>15. 검증 시나리오와 인수 기준</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900"/>
        <w:gridCol w:w="3500"/>
        <w:gridCol w:w="3960"/>
      </w:tblGrid>
      <w:tr>
        <w:trPr>
          <w:tblHeader w:val="true"/>
          <w:cantSplit/>
        </w:trPr>
        <w:tc>
          <w:tcPr>
            <w:tcW w:type="dxa" w:w="19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시나리오</w:t>
            </w:r>
          </w:p>
        </w:tc>
        <w:tc>
          <w:tcPr>
            <w:tcW w:type="dxa" w:w="35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절차</w:t>
            </w:r>
          </w:p>
        </w:tc>
        <w:tc>
          <w:tcPr>
            <w:tcW w:type="dxa" w:w="39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통과 기준</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등장 충돌</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연출 중 총알/플레이어/월드 충돌 시도</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피해·블로킹 없음; 완료 1프레임 내 원본 응답 전부 복구</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Notify 누락</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Dedicated Server에서 AnimNotify 미발생</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서버 타이머로 정상 Active 전환</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중복 완료</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Notify와 타이머 동시 호출</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ActivationId 기준 1회만 Active/카운트 반영</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소음 중복</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한 발을 서버/클라 양쪽 호출하도록 오류 주입</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서버 Event 1건만 수락 또는 중복 병합</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섹터 상한</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HardCap 직전 폭발 소음</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Active+Reserved가 HardCap 초과하지 않음</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기존 좀비 우선</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근처 Active가 충분한 상태에서 소음</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새 Spawn 0, 기존 개체만 재지시</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Pool 고갈</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동시 대량 요청</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Burst 제한 유지, 필요 시 생성/축소, 프레임 스파이크 기록</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죽음/반납</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등장/활성/사망을 100회 반복</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HP, Ragdoll, Memory, Loot, Collision 누수 없음</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지연 입장</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Emerging 중 클라이언트 접속</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연출 시간 보정 또는 Active 상태에 맞게 즉시 정합</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Sector 언로드</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예약/활성 상태에서 스트리밍 해제</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카운트 누수 없이 재배정/반납</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악성 RPC</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클라이언트가 과대 Range/임의 Location 요청</w:t>
            </w:r>
          </w:p>
        </w:tc>
        <w:tc>
          <w:tcPr>
            <w:tcW w:type="dxa" w:w="39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서버 검증 거부 및 로그/RateLimit</w:t>
            </w:r>
          </w:p>
        </w:tc>
      </w:tr>
    </w:tbl>
    <w:p>
      <w:pPr>
        <w:spacing w:before="0" w:after="80"/>
      </w:pPr>
    </w:p>
    <w:p>
      <w:pPr>
        <w:pStyle w:val="Heading1"/>
      </w:pPr>
      <w:r>
        <w:t>16. 주요 리스크와 결정 필요 항목</w:t>
      </w:r>
    </w:p>
    <w:tbl>
      <w:tblPr>
        <w:tblStyle w:val="TableGrid"/>
        <w:tblW w:type="dxa" w:w="9360"/>
        <w:jc w:val="left"/>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00"/>
        <w:gridCol w:w="3600"/>
        <w:gridCol w:w="3360"/>
      </w:tblGrid>
      <w:tr>
        <w:trPr>
          <w:tblHeader w:val="true"/>
          <w:cantSplit/>
        </w:trPr>
        <w:tc>
          <w:tcPr>
            <w:tcW w:type="dxa" w:w="24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항목</w:t>
            </w:r>
          </w:p>
        </w:tc>
        <w:tc>
          <w:tcPr>
            <w:tcW w:type="dxa" w:w="360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권장 기본안</w:t>
            </w:r>
          </w:p>
        </w:tc>
        <w:tc>
          <w:tcPr>
            <w:tcW w:type="dxa" w:w="3360"/>
            <w:shd w:fill="F2F4F7"/>
            <w:tcMar>
              <w:top w:w="80" w:type="dxa"/>
              <w:start w:w="120" w:type="dxa"/>
              <w:bottom w:w="80" w:type="dxa"/>
              <w:end w:w="120" w:type="dxa"/>
            </w:tcMar>
            <w:vAlign w:val="center"/>
          </w:tcPr>
          <w:p>
            <w:pPr>
              <w:keepNext/>
              <w:spacing w:before="0" w:after="0" w:line="240" w:lineRule="auto"/>
            </w:pPr>
            <w:r>
              <w:rPr>
                <w:rFonts w:ascii="Calibri" w:hAnsi="Calibri" w:eastAsia="Malgun Gothic"/>
                <w:b/>
                <w:color w:val="17365D"/>
                <w:sz w:val="17"/>
              </w:rPr>
              <w:t>결정 필요 이유</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Sector 표현</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Placed Volume + 내부 Spatial Hash</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월드 파티션 경계/실내외 제작 방식과 맞춰야 함</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등장 연출 동기화</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RepState + 서버 시간; Multicast는 보조</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지연 입장/관련성 진입 시 재현성</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Pool 성장 정책</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Soft warm pool + GlobalHardCap 내 필요 생성</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메모리와 첫 교전 히치의 절충</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사망 시체 유지</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짧은 Dying/Cooldown 후 반납</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시체 지속 시간과 풀 회전율의 절충</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Director 명령 저장소</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MemoryComponent 확장 우선</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현행 StateTree 이벤트 재사용 vs. 관심사 분리</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NoiseTag 형식</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현행 FName 유지 후 GameplayTag 마이그레이션</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데이터 검증/계층 규칙 필요</w:t>
            </w:r>
          </w:p>
        </w:tc>
      </w:tr>
      <w:tr>
        <w:trPr>
          <w:cantSplit/>
        </w:trPr>
        <w:tc>
          <w:tcPr>
            <w:tcW w:type="dxa" w:w="2400"/>
            <w:tcMar>
              <w:top w:w="80" w:type="dxa"/>
              <w:start w:w="120" w:type="dxa"/>
              <w:bottom w:w="80" w:type="dxa"/>
              <w:end w:w="120" w:type="dxa"/>
            </w:tcMar>
            <w:vAlign w:val="center"/>
          </w:tcPr>
          <w:p>
            <w:pPr>
              <w:spacing w:before="0" w:after="0" w:line="259" w:lineRule="auto"/>
            </w:pPr>
            <w:r>
              <w:rPr>
                <w:rFonts w:ascii="Calibri" w:hAnsi="Calibri" w:eastAsia="Malgun Gothic"/>
                <w:b/>
                <w:color w:val="1F2937"/>
                <w:sz w:val="17"/>
              </w:rPr>
              <w:t>클라이언트 집계 복제</w:t>
            </w:r>
          </w:p>
        </w:tc>
        <w:tc>
          <w:tcPr>
            <w:tcW w:type="dxa" w:w="360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기본 비활성, QA/디버그만</w:t>
            </w:r>
          </w:p>
        </w:tc>
        <w:tc>
          <w:tcPr>
            <w:tcW w:type="dxa" w:w="3360"/>
            <w:tcMar>
              <w:top w:w="80" w:type="dxa"/>
              <w:start w:w="120" w:type="dxa"/>
              <w:bottom w:w="80" w:type="dxa"/>
              <w:end w:w="120" w:type="dxa"/>
            </w:tcMar>
            <w:vAlign w:val="center"/>
          </w:tcPr>
          <w:p>
            <w:pPr>
              <w:spacing w:before="0" w:after="0" w:line="259" w:lineRule="auto"/>
            </w:pPr>
            <w:r>
              <w:rPr>
                <w:rFonts w:ascii="Calibri" w:hAnsi="Calibri" w:eastAsia="Malgun Gothic"/>
                <w:color w:val="1F2937"/>
                <w:sz w:val="17"/>
              </w:rPr>
              <w:t>실제 게임 UI가 섹터 수를 요구하는지 확인 필요</w:t>
            </w:r>
          </w:p>
        </w:tc>
      </w:tr>
    </w:tbl>
    <w:p>
      <w:pPr>
        <w:spacing w:before="0" w:after="80"/>
      </w:pPr>
    </w:p>
    <w:p>
      <w:pPr>
        <w:pStyle w:val="Heading1"/>
      </w:pPr>
      <w:r>
        <w:t>17. 권장 파일 배치</w:t>
      </w:r>
    </w:p>
    <w:p>
      <w:pPr>
        <w:pStyle w:val="CodeBlock"/>
        <w:shd w:fill="F7F8FA"/>
        <w:pBdr>
          <w:left w:val="single" w:sz="18" w:space="8" w:color="B7C3D0"/>
        </w:pBdr>
      </w:pPr>
      <w:r>
        <w:rPr>
          <w:rFonts w:ascii="Consolas" w:hAnsi="Consolas" w:eastAsia="Malgun Gothic"/>
          <w:color w:val="1F2937"/>
          <w:sz w:val="17"/>
        </w:rPr>
        <w:t>Source/OutBreak/Public/AI/Spawning/</w:t>
      </w:r>
      <w:r>
        <w:br/>
      </w:r>
      <w:r>
        <w:rPr>
          <w:rFonts w:ascii="Consolas" w:hAnsi="Consolas" w:eastAsia="Malgun Gothic"/>
          <w:color w:val="1F2937"/>
          <w:sz w:val="17"/>
        </w:rPr>
        <w:t xml:space="preserve">  EnemyCharacterSpawner.h</w:t>
      </w:r>
      <w:r>
        <w:br/>
      </w:r>
      <w:r>
        <w:rPr>
          <w:rFonts w:ascii="Consolas" w:hAnsi="Consolas" w:eastAsia="Malgun Gothic"/>
          <w:color w:val="1F2937"/>
          <w:sz w:val="17"/>
        </w:rPr>
        <w:t xml:space="preserve">  EnemySpawnSectorVolume.h</w:t>
      </w:r>
      <w:r>
        <w:br/>
      </w:r>
      <w:r>
        <w:rPr>
          <w:rFonts w:ascii="Consolas" w:hAnsi="Consolas" w:eastAsia="Malgun Gothic"/>
          <w:color w:val="1F2937"/>
          <w:sz w:val="17"/>
        </w:rPr>
        <w:t xml:space="preserve">  EnemySpawnTypes.h</w:t>
      </w:r>
      <w:r>
        <w:br/>
      </w:r>
      <w:r>
        <w:rPr>
          <w:rFonts w:ascii="Consolas" w:hAnsi="Consolas" w:eastAsia="Malgun Gothic"/>
          <w:color w:val="1F2937"/>
          <w:sz w:val="17"/>
        </w:rPr>
        <w:t xml:space="preserve">  ZombieDirectorWorldSubsystem.h</w:t>
      </w:r>
      <w:r>
        <w:br/>
      </w:r>
      <w:r>
        <w:rPr>
          <w:rFonts w:ascii="Consolas" w:hAnsi="Consolas" w:eastAsia="Malgun Gothic"/>
          <w:color w:val="1F2937"/>
          <w:sz w:val="17"/>
        </w:rPr>
        <w:t xml:space="preserve">  EnemyDirectorReplicator.h</w:t>
      </w:r>
      <w:r>
        <w:br/>
      </w:r>
      <w:r>
        <w:rPr>
          <w:rFonts w:ascii="Consolas" w:hAnsi="Consolas" w:eastAsia="Malgun Gothic"/>
          <w:color w:val="1F2937"/>
          <w:sz w:val="17"/>
        </w:rPr>
        <w:t xml:space="preserve">  EnemySpawnProfile.h</w:t>
      </w:r>
      <w:r>
        <w:br/>
      </w:r>
      <w:r>
        <w:rPr>
          <w:rFonts w:ascii="Consolas" w:hAnsi="Consolas" w:eastAsia="Malgun Gothic"/>
          <w:color w:val="1F2937"/>
          <w:sz w:val="17"/>
        </w:rPr>
      </w:r>
      <w:r>
        <w:br/>
      </w:r>
      <w:r>
        <w:rPr>
          <w:rFonts w:ascii="Consolas" w:hAnsi="Consolas" w:eastAsia="Malgun Gothic"/>
          <w:color w:val="1F2937"/>
          <w:sz w:val="17"/>
        </w:rPr>
        <w:t>Source/OutBreak/Private/AI/Spawning/</w:t>
      </w:r>
      <w:r>
        <w:br/>
      </w:r>
      <w:r>
        <w:rPr>
          <w:rFonts w:ascii="Consolas" w:hAnsi="Consolas" w:eastAsia="Malgun Gothic"/>
          <w:color w:val="1F2937"/>
          <w:sz w:val="17"/>
        </w:rPr>
        <w:t xml:space="preserve">  (동일 이름의 .cpp)</w:t>
      </w:r>
      <w:r>
        <w:br/>
      </w:r>
      <w:r>
        <w:rPr>
          <w:rFonts w:ascii="Consolas" w:hAnsi="Consolas" w:eastAsia="Malgun Gothic"/>
          <w:color w:val="1F2937"/>
          <w:sz w:val="17"/>
        </w:rPr>
      </w:r>
      <w:r>
        <w:br/>
      </w:r>
      <w:r>
        <w:rPr>
          <w:rFonts w:ascii="Consolas" w:hAnsi="Consolas" w:eastAsia="Malgun Gothic"/>
          <w:color w:val="1F2937"/>
          <w:sz w:val="17"/>
        </w:rPr>
        <w:t>기존 확장:</w:t>
      </w:r>
      <w:r>
        <w:br/>
      </w:r>
      <w:r>
        <w:rPr>
          <w:rFonts w:ascii="Consolas" w:hAnsi="Consolas" w:eastAsia="Malgun Gothic"/>
          <w:color w:val="1F2937"/>
          <w:sz w:val="17"/>
        </w:rPr>
        <w:t xml:space="preserve">  Global/OutBreakGlobal.*</w:t>
      </w:r>
      <w:r>
        <w:br/>
      </w:r>
      <w:r>
        <w:rPr>
          <w:rFonts w:ascii="Consolas" w:hAnsi="Consolas" w:eastAsia="Malgun Gothic"/>
          <w:color w:val="1F2937"/>
          <w:sz w:val="17"/>
        </w:rPr>
        <w:t xml:space="preserve">  AI/Components/EnemySpawnableComponent.*</w:t>
      </w:r>
      <w:r>
        <w:br/>
      </w:r>
      <w:r>
        <w:rPr>
          <w:rFonts w:ascii="Consolas" w:hAnsi="Consolas" w:eastAsia="Malgun Gothic"/>
          <w:color w:val="1F2937"/>
          <w:sz w:val="17"/>
        </w:rPr>
        <w:t xml:space="preserve">  AI/Components/EnemyMemoryComponent.*</w:t>
      </w:r>
      <w:r>
        <w:br/>
      </w:r>
      <w:r>
        <w:rPr>
          <w:rFonts w:ascii="Consolas" w:hAnsi="Consolas" w:eastAsia="Malgun Gothic"/>
          <w:color w:val="1F2937"/>
          <w:sz w:val="17"/>
        </w:rPr>
        <w:t xml:space="preserve">  AI/EnemyCharacter.*</w:t>
      </w:r>
      <w:r>
        <w:br/>
      </w:r>
      <w:r>
        <w:rPr>
          <w:rFonts w:ascii="Consolas" w:hAnsi="Consolas" w:eastAsia="Malgun Gothic"/>
          <w:color w:val="1F2937"/>
          <w:sz w:val="17"/>
        </w:rPr>
        <w:t xml:space="preserve">  AI/EnemyController.*</w:t>
      </w:r>
    </w:p>
    <w:p>
      <w:pPr>
        <w:pStyle w:val="Heading1"/>
      </w:pPr>
      <w:r>
        <w:t>18. 구현용 의사 코드</w:t>
      </w:r>
    </w:p>
    <w:p>
      <w:pPr>
        <w:pStyle w:val="Heading2"/>
      </w:pPr>
      <w:r>
        <w:t>18.1 Global 소음 진입</w:t>
      </w:r>
    </w:p>
    <w:p>
      <w:pPr>
        <w:pStyle w:val="CodeBlock"/>
        <w:shd w:fill="F7F8FA"/>
        <w:pBdr>
          <w:left w:val="single" w:sz="18" w:space="8" w:color="B7C3D0"/>
        </w:pBdr>
      </w:pPr>
      <w:r>
        <w:rPr>
          <w:rFonts w:ascii="Consolas" w:hAnsi="Consolas" w:eastAsia="Malgun Gothic"/>
          <w:color w:val="1F2937"/>
          <w:sz w:val="17"/>
        </w:rPr>
        <w:t>void UOutBreakGlobal::PlaySoundAndReportNoise(...)</w:t>
      </w:r>
      <w:r>
        <w:br/>
      </w:r>
      <w:r>
        <w:rPr>
          <w:rFonts w:ascii="Consolas" w:hAnsi="Consolas" w:eastAsia="Malgun Gothic"/>
          <w:color w:val="1F2937"/>
          <w:sz w:val="17"/>
        </w:rPr>
        <w:t>{</w:t>
      </w:r>
      <w:r>
        <w:br/>
      </w:r>
      <w:r>
        <w:rPr>
          <w:rFonts w:ascii="Consolas" w:hAnsi="Consolas" w:eastAsia="Malgun Gothic"/>
          <w:color w:val="1F2937"/>
          <w:sz w:val="17"/>
        </w:rPr>
        <w:t xml:space="preserve">    PlaySoundByPolicy(...);</w:t>
      </w:r>
      <w:r>
        <w:br/>
      </w:r>
      <w:r>
        <w:rPr>
          <w:rFonts w:ascii="Consolas" w:hAnsi="Consolas" w:eastAsia="Malgun Gothic"/>
          <w:color w:val="1F2937"/>
          <w:sz w:val="17"/>
        </w:rPr>
      </w:r>
      <w:r>
        <w:br/>
      </w:r>
      <w:r>
        <w:rPr>
          <w:rFonts w:ascii="Consolas" w:hAnsi="Consolas" w:eastAsia="Malgun Gothic"/>
          <w:color w:val="1F2937"/>
          <w:sz w:val="17"/>
        </w:rPr>
        <w:t xml:space="preserve">    UWorld* World = ResolveWorld(WorldContextObject);</w:t>
      </w:r>
      <w:r>
        <w:br/>
      </w:r>
      <w:r>
        <w:rPr>
          <w:rFonts w:ascii="Consolas" w:hAnsi="Consolas" w:eastAsia="Malgun Gothic"/>
          <w:color w:val="1F2937"/>
          <w:sz w:val="17"/>
        </w:rPr>
        <w:t xml:space="preserve">    if (!World || World-&gt;GetNetMode() == NM_Client) return;</w:t>
      </w:r>
      <w:r>
        <w:br/>
      </w:r>
      <w:r>
        <w:rPr>
          <w:rFonts w:ascii="Consolas" w:hAnsi="Consolas" w:eastAsia="Malgun Gothic"/>
          <w:color w:val="1F2937"/>
          <w:sz w:val="17"/>
        </w:rPr>
      </w:r>
      <w:r>
        <w:br/>
      </w:r>
      <w:r>
        <w:rPr>
          <w:rFonts w:ascii="Consolas" w:hAnsi="Consolas" w:eastAsia="Malgun Gothic"/>
          <w:color w:val="1F2937"/>
          <w:sz w:val="17"/>
        </w:rPr>
        <w:t xml:space="preserve">    const FZombieNoiseEvent Event = BuildValidatedNoiseEvent(...);</w:t>
      </w:r>
      <w:r>
        <w:br/>
      </w:r>
      <w:r>
        <w:rPr>
          <w:rFonts w:ascii="Consolas" w:hAnsi="Consolas" w:eastAsia="Malgun Gothic"/>
          <w:color w:val="1F2937"/>
          <w:sz w:val="17"/>
        </w:rPr>
        <w:t xml:space="preserve">    UAISense_Hearing::ReportNoiseEvent(...);</w:t>
      </w:r>
      <w:r>
        <w:br/>
      </w:r>
      <w:r>
        <w:rPr>
          <w:rFonts w:ascii="Consolas" w:hAnsi="Consolas" w:eastAsia="Malgun Gothic"/>
          <w:color w:val="1F2937"/>
          <w:sz w:val="17"/>
        </w:rPr>
        <w:t xml:space="preserve">    World-&gt;GetSubsystem&lt;UZombieDirectorWorldSubsystem&gt;()</w:t>
      </w:r>
      <w:r>
        <w:br/>
      </w:r>
      <w:r>
        <w:rPr>
          <w:rFonts w:ascii="Consolas" w:hAnsi="Consolas" w:eastAsia="Malgun Gothic"/>
          <w:color w:val="1F2937"/>
          <w:sz w:val="17"/>
        </w:rPr>
        <w:t xml:space="preserve">         -&gt;ReportNoise(Event);</w:t>
      </w:r>
      <w:r>
        <w:br/>
      </w:r>
      <w:r>
        <w:rPr>
          <w:rFonts w:ascii="Consolas" w:hAnsi="Consolas" w:eastAsia="Malgun Gothic"/>
          <w:color w:val="1F2937"/>
          <w:sz w:val="17"/>
        </w:rPr>
        <w:t>}</w:t>
      </w:r>
    </w:p>
    <w:p>
      <w:pPr>
        <w:pStyle w:val="Heading2"/>
      </w:pPr>
      <w:r>
        <w:t>18.2 부족분 스폰</w:t>
      </w:r>
    </w:p>
    <w:p>
      <w:pPr>
        <w:pStyle w:val="CodeBlock"/>
        <w:shd w:fill="F7F8FA"/>
        <w:pBdr>
          <w:left w:val="single" w:sz="18" w:space="8" w:color="B7C3D0"/>
        </w:pBdr>
      </w:pPr>
      <w:r>
        <w:rPr>
          <w:rFonts w:ascii="Consolas" w:hAnsi="Consolas" w:eastAsia="Malgun Gothic"/>
          <w:color w:val="1F2937"/>
          <w:sz w:val="17"/>
        </w:rPr>
        <w:t>void UZombieDirectorWorldSubsystem::HandleNoise(const FZombieNoiseEvent&amp; Event)</w:t>
      </w:r>
      <w:r>
        <w:br/>
      </w:r>
      <w:r>
        <w:rPr>
          <w:rFonts w:ascii="Consolas" w:hAnsi="Consolas" w:eastAsia="Malgun Gothic"/>
          <w:color w:val="1F2937"/>
          <w:sz w:val="17"/>
        </w:rPr>
        <w:t>{</w:t>
      </w:r>
      <w:r>
        <w:br/>
      </w:r>
      <w:r>
        <w:rPr>
          <w:rFonts w:ascii="Consolas" w:hAnsi="Consolas" w:eastAsia="Malgun Gothic"/>
          <w:color w:val="1F2937"/>
          <w:sz w:val="17"/>
        </w:rPr>
        <w:t xml:space="preserve">    if (ShouldMergeOrReject(Event)) return;</w:t>
      </w:r>
      <w:r>
        <w:br/>
      </w:r>
      <w:r>
        <w:rPr>
          <w:rFonts w:ascii="Consolas" w:hAnsi="Consolas" w:eastAsia="Malgun Gothic"/>
          <w:color w:val="1F2937"/>
          <w:sz w:val="17"/>
        </w:rPr>
      </w:r>
      <w:r>
        <w:br/>
      </w:r>
      <w:r>
        <w:rPr>
          <w:rFonts w:ascii="Consolas" w:hAnsi="Consolas" w:eastAsia="Malgun Gothic"/>
          <w:color w:val="1F2937"/>
          <w:sz w:val="17"/>
        </w:rPr>
        <w:t xml:space="preserve">    FSectorRuntime&amp; Sector = ResolveSector(Event.Location);</w:t>
      </w:r>
      <w:r>
        <w:br/>
      </w:r>
      <w:r>
        <w:rPr>
          <w:rFonts w:ascii="Consolas" w:hAnsi="Consolas" w:eastAsia="Malgun Gothic"/>
          <w:color w:val="1F2937"/>
          <w:sz w:val="17"/>
        </w:rPr>
        <w:t xml:space="preserve">    const int32 Desired = ComputeDesiredResponders(Event, Sector);</w:t>
      </w:r>
      <w:r>
        <w:br/>
      </w:r>
      <w:r>
        <w:rPr>
          <w:rFonts w:ascii="Consolas" w:hAnsi="Consolas" w:eastAsia="Malgun Gothic"/>
          <w:color w:val="1F2937"/>
          <w:sz w:val="17"/>
        </w:rPr>
        <w:t xml:space="preserve">    const int32 Existing = RedirectExistingEnemies(Event, Sector, Desired);</w:t>
      </w:r>
      <w:r>
        <w:br/>
      </w:r>
      <w:r>
        <w:rPr>
          <w:rFonts w:ascii="Consolas" w:hAnsi="Consolas" w:eastAsia="Malgun Gothic"/>
          <w:color w:val="1F2937"/>
          <w:sz w:val="17"/>
        </w:rPr>
        <w:t xml:space="preserve">    const int32 Deficit = ClampByBudgets(Desired - Existing, Sector);</w:t>
      </w:r>
      <w:r>
        <w:br/>
      </w:r>
      <w:r>
        <w:rPr>
          <w:rFonts w:ascii="Consolas" w:hAnsi="Consolas" w:eastAsia="Malgun Gothic"/>
          <w:color w:val="1F2937"/>
          <w:sz w:val="17"/>
        </w:rPr>
      </w:r>
      <w:r>
        <w:br/>
      </w:r>
      <w:r>
        <w:rPr>
          <w:rFonts w:ascii="Consolas" w:hAnsi="Consolas" w:eastAsia="Malgun Gothic"/>
          <w:color w:val="1F2937"/>
          <w:sz w:val="17"/>
        </w:rPr>
        <w:t xml:space="preserve">    for (int32 i = 0; i &lt; Deficit; ++i)</w:t>
      </w:r>
      <w:r>
        <w:br/>
      </w:r>
      <w:r>
        <w:rPr>
          <w:rFonts w:ascii="Consolas" w:hAnsi="Consolas" w:eastAsia="Malgun Gothic"/>
          <w:color w:val="1F2937"/>
          <w:sz w:val="17"/>
        </w:rPr>
        <w:t xml:space="preserve">        EnqueueSpawnReservation(Event, Sector);</w:t>
      </w:r>
      <w:r>
        <w:br/>
      </w:r>
      <w:r>
        <w:rPr>
          <w:rFonts w:ascii="Consolas" w:hAnsi="Consolas" w:eastAsia="Malgun Gothic"/>
          <w:color w:val="1F2937"/>
          <w:sz w:val="17"/>
        </w:rPr>
        <w:t>}</w:t>
      </w:r>
    </w:p>
    <w:p>
      <w:pPr>
        <w:pStyle w:val="Heading2"/>
      </w:pPr>
      <w:r>
        <w:t>18.3 등장 완료</w:t>
      </w:r>
    </w:p>
    <w:p>
      <w:pPr>
        <w:pStyle w:val="CodeBlock"/>
        <w:shd w:fill="F7F8FA"/>
        <w:pBdr>
          <w:left w:val="single" w:sz="18" w:space="8" w:color="B7C3D0"/>
        </w:pBdr>
      </w:pPr>
      <w:r>
        <w:rPr>
          <w:rFonts w:ascii="Consolas" w:hAnsi="Consolas" w:eastAsia="Malgun Gothic"/>
          <w:color w:val="1F2937"/>
          <w:sz w:val="17"/>
        </w:rPr>
        <w:t>void UEnemySpawnableComponent::FinishSpawnPresentation_Server(uint32 Id)</w:t>
      </w:r>
      <w:r>
        <w:br/>
      </w:r>
      <w:r>
        <w:rPr>
          <w:rFonts w:ascii="Consolas" w:hAnsi="Consolas" w:eastAsia="Malgun Gothic"/>
          <w:color w:val="1F2937"/>
          <w:sz w:val="17"/>
        </w:rPr>
        <w:t>{</w:t>
      </w:r>
      <w:r>
        <w:br/>
      </w:r>
      <w:r>
        <w:rPr>
          <w:rFonts w:ascii="Consolas" w:hAnsi="Consolas" w:eastAsia="Malgun Gothic"/>
          <w:color w:val="1F2937"/>
          <w:sz w:val="17"/>
        </w:rPr>
        <w:t xml:space="preserve">    if (!GetOwner()-&gt;HasAuthority() || Id != ActivationId) return;</w:t>
      </w:r>
      <w:r>
        <w:br/>
      </w:r>
      <w:r>
        <w:rPr>
          <w:rFonts w:ascii="Consolas" w:hAnsi="Consolas" w:eastAsia="Malgun Gothic"/>
          <w:color w:val="1F2937"/>
          <w:sz w:val="17"/>
        </w:rPr>
        <w:t xml:space="preserve">    if (Phase != EEnemyPoolPhase::Emerging) return;</w:t>
      </w:r>
      <w:r>
        <w:br/>
      </w:r>
      <w:r>
        <w:rPr>
          <w:rFonts w:ascii="Consolas" w:hAnsi="Consolas" w:eastAsia="Malgun Gothic"/>
          <w:color w:val="1F2937"/>
          <w:sz w:val="17"/>
        </w:rPr>
      </w:r>
      <w:r>
        <w:br/>
      </w:r>
      <w:r>
        <w:rPr>
          <w:rFonts w:ascii="Consolas" w:hAnsi="Consolas" w:eastAsia="Malgun Gothic"/>
          <w:color w:val="1F2937"/>
          <w:sz w:val="17"/>
        </w:rPr>
        <w:t xml:space="preserve">    RestoreCollisionSnapshot();</w:t>
      </w:r>
      <w:r>
        <w:br/>
      </w:r>
      <w:r>
        <w:rPr>
          <w:rFonts w:ascii="Consolas" w:hAnsi="Consolas" w:eastAsia="Malgun Gothic"/>
          <w:color w:val="1F2937"/>
          <w:sz w:val="17"/>
        </w:rPr>
        <w:t xml:space="preserve">    ResumeControllerAndStateTree();</w:t>
      </w:r>
      <w:r>
        <w:br/>
      </w:r>
      <w:r>
        <w:rPr>
          <w:rFonts w:ascii="Consolas" w:hAnsi="Consolas" w:eastAsia="Malgun Gothic"/>
          <w:color w:val="1F2937"/>
          <w:sz w:val="17"/>
        </w:rPr>
        <w:t xml:space="preserve">    Phase = EEnemyPoolPhase::Active;</w:t>
      </w:r>
      <w:r>
        <w:br/>
      </w:r>
      <w:r>
        <w:rPr>
          <w:rFonts w:ascii="Consolas" w:hAnsi="Consolas" w:eastAsia="Malgun Gothic"/>
          <w:color w:val="1F2937"/>
          <w:sz w:val="17"/>
        </w:rPr>
        <w:t xml:space="preserve">    ApplyDirectorNoiseCommand();</w:t>
      </w:r>
      <w:r>
        <w:br/>
      </w:r>
      <w:r>
        <w:rPr>
          <w:rFonts w:ascii="Consolas" w:hAnsi="Consolas" w:eastAsia="Malgun Gothic"/>
          <w:color w:val="1F2937"/>
          <w:sz w:val="17"/>
        </w:rPr>
        <w:t xml:space="preserve">    NotifyDirectorActivated();</w:t>
      </w:r>
      <w:r>
        <w:br/>
      </w:r>
      <w:r>
        <w:rPr>
          <w:rFonts w:ascii="Consolas" w:hAnsi="Consolas" w:eastAsia="Malgun Gothic"/>
          <w:color w:val="1F2937"/>
          <w:sz w:val="17"/>
        </w:rPr>
        <w:t xml:space="preserve">    GetOwner()-&gt;ForceNetUpdate();</w:t>
      </w:r>
      <w:r>
        <w:br/>
      </w:r>
      <w:r>
        <w:rPr>
          <w:rFonts w:ascii="Consolas" w:hAnsi="Consolas" w:eastAsia="Malgun Gothic"/>
          <w:color w:val="1F2937"/>
          <w:sz w:val="17"/>
        </w:rPr>
        <w:t>}</w:t>
      </w:r>
    </w:p>
    <w:p>
      <w:pPr>
        <w:pStyle w:val="Heading1"/>
      </w:pPr>
      <w:r>
        <w:t>19. 최종 권장안 요약</w:t>
      </w:r>
    </w:p>
    <w:p>
      <w:pPr>
        <w:pStyle w:val="ListBullet"/>
        <w:numPr>
          <w:ilvl w:val="0"/>
          <w:numId w:val="1"/>
        </w:numPr>
        <w:spacing w:after="160" w:line="280" w:lineRule="auto"/>
      </w:pPr>
      <w:r>
        <w:rPr>
          <w:rFonts w:ascii="Calibri" w:hAnsi="Calibri" w:eastAsia="Malgun Gothic"/>
          <w:color w:val="1F2937"/>
        </w:rPr>
        <w:t>중앙집권 오케스트레이션은 UZombieDirectorWorldSubsystem, 네트워크 표현은 replicated Actor 계층으로 분리한다.</w:t>
      </w:r>
    </w:p>
    <w:p>
      <w:pPr>
        <w:pStyle w:val="ListBullet"/>
        <w:numPr>
          <w:ilvl w:val="0"/>
          <w:numId w:val="1"/>
        </w:numPr>
        <w:spacing w:after="160" w:line="280" w:lineRule="auto"/>
      </w:pPr>
      <w:r>
        <w:rPr>
          <w:rFonts w:ascii="Calibri" w:hAnsi="Calibri" w:eastAsia="Malgun Gothic"/>
          <w:color w:val="1F2937"/>
        </w:rPr>
        <w:t>Global 래퍼를 단일 소음 진입점으로 유지하되 Authority에서만 Hearing + Director 이벤트를 생성한다.</w:t>
      </w:r>
    </w:p>
    <w:p>
      <w:pPr>
        <w:pStyle w:val="ListBullet"/>
        <w:numPr>
          <w:ilvl w:val="0"/>
          <w:numId w:val="1"/>
        </w:numPr>
        <w:spacing w:after="160" w:line="280" w:lineRule="auto"/>
      </w:pPr>
      <w:r>
        <w:rPr>
          <w:rFonts w:ascii="Calibri" w:hAnsi="Calibri" w:eastAsia="Malgun Gothic"/>
          <w:color w:val="1F2937"/>
        </w:rPr>
        <w:t>Sector는 Active + Reserved로 예산을 잡고, 기존 좀비 재지시 후 부족분만 스폰한다.</w:t>
      </w:r>
    </w:p>
    <w:p>
      <w:pPr>
        <w:pStyle w:val="ListBullet"/>
        <w:numPr>
          <w:ilvl w:val="0"/>
          <w:numId w:val="1"/>
        </w:numPr>
        <w:spacing w:after="160" w:line="280" w:lineRule="auto"/>
      </w:pPr>
      <w:r>
        <w:rPr>
          <w:rFonts w:ascii="Calibri" w:hAnsi="Calibri" w:eastAsia="Malgun Gothic"/>
          <w:color w:val="1F2937"/>
        </w:rPr>
        <w:t>UEnemySpawnableComponent가 Actor+Controller 풀 수명주기와 원본 충돌 스냅샷을 독점 관리한다.</w:t>
      </w:r>
    </w:p>
    <w:p>
      <w:pPr>
        <w:pStyle w:val="ListBullet"/>
        <w:numPr>
          <w:ilvl w:val="0"/>
          <w:numId w:val="1"/>
        </w:numPr>
        <w:spacing w:after="160" w:line="280" w:lineRule="auto"/>
      </w:pPr>
      <w:r>
        <w:rPr>
          <w:rFonts w:ascii="Calibri" w:hAnsi="Calibri" w:eastAsia="Malgun Gothic"/>
          <w:color w:val="1F2937"/>
        </w:rPr>
        <w:t>등장 완료 권한은 서버 타이머에 두고, AnimNotify는 검증된 보조 신호로 사용한다.</w:t>
      </w:r>
    </w:p>
    <w:p>
      <w:pPr>
        <w:pStyle w:val="ListBullet"/>
        <w:numPr>
          <w:ilvl w:val="0"/>
          <w:numId w:val="1"/>
        </w:numPr>
        <w:spacing w:after="160" w:line="280" w:lineRule="auto"/>
      </w:pPr>
      <w:r>
        <w:rPr>
          <w:rFonts w:ascii="Calibri" w:hAnsi="Calibri" w:eastAsia="Malgun Gothic"/>
          <w:color w:val="1F2937"/>
        </w:rPr>
        <w:t>StateTree 이동은 기존 MemoryUpdated 경로를 확장하여 소음 지점 조사로 연결한다.</w:t>
      </w:r>
    </w:p>
    <w:p>
      <w:pPr>
        <w:pStyle w:val="ListBullet"/>
        <w:numPr>
          <w:ilvl w:val="0"/>
          <w:numId w:val="1"/>
        </w:numPr>
        <w:spacing w:after="160" w:line="280" w:lineRule="auto"/>
      </w:pPr>
      <w:r>
        <w:rPr>
          <w:rFonts w:ascii="Calibri" w:hAnsi="Calibri" w:eastAsia="Malgun Gothic"/>
          <w:color w:val="1F2937"/>
        </w:rPr>
        <w:t>현재 Destroy/SetLifeSpan 사망 경로를 풀 반환으로 리팩터링한 뒤 멀티플레이/지연 입장 검증을 통과시킨다.</w:t>
      </w:r>
    </w:p>
    <w:p>
      <w:pPr>
        <w:spacing w:before="100" w:after="160" w:line="264" w:lineRule="auto"/>
        <w:ind w:left="230" w:right="144"/>
        <w:shd w:fill="F2F7FC"/>
        <w:pBdr>
          <w:left w:val="single" w:sz="18" w:space="8" w:color="2E74B5"/>
        </w:pBdr>
      </w:pPr>
      <w:r>
        <w:rPr>
          <w:rFonts w:ascii="Calibri" w:hAnsi="Calibri" w:eastAsia="Malgun Gothic"/>
          <w:b/>
          <w:color w:val="2E74B5"/>
        </w:rPr>
        <w:t xml:space="preserve">첫 구현 범위  </w:t>
      </w:r>
      <w:r>
        <w:rPr>
          <w:rFonts w:ascii="Calibri" w:hAnsi="Calibri" w:eastAsia="Malgun Gothic"/>
          <w:color w:val="1F2937"/>
        </w:rPr>
        <w:t>P1에서는 단일 스포너 + 단일 EnemyClass + 서버 타이머 기반 등장 + 충돌 스냅샷 복구까지만 완성한다. 이 경계를 자동화 테스트로 고정한 뒤 풀/섹터/소음/복제를 순차 결합하면 디버깅 범위를 통제할 수 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algun Gothic"/>
        <w:color w:val="5B6573"/>
        <w:sz w:val="18"/>
      </w:rPr>
      <w:t xml:space="preserve">OutBreak | </w:t>
    </w:r>
    <w:r>
      <w:rPr>
        <w:rFonts w:ascii="Calibri" w:hAnsi="Calibri" w:eastAsia="Malgun Gothic"/>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algun Gothic"/>
        <w:b/>
        <w:color w:val="5B6573"/>
        <w:sz w:val="17"/>
      </w:rPr>
      <w:t>OUTBREAK - AI SYSTEM DESIGN</w:t>
    </w:r>
    <w:r>
      <w:rPr>
        <w:rFonts w:ascii="Calibri" w:hAnsi="Calibri" w:eastAsia="Malgun Gothic"/>
        <w:color w:val="5B6573"/>
        <w:sz w:val="17"/>
      </w:rPr>
      <w:tab/>
      <w:t>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spacing w:after="160" w:line="280" w:lineRule="auto"/>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eastAsia="Malgun Gothic"/>
      <w:b/>
      <w:i w:val="0"/>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Malgun Gothic"/>
      <w:b w:val="0"/>
      <w:i w:val="0"/>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eastAsia="Malgun Gothic"/>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EnemyCharacter Spawner &amp; Noise-Responsive Zombie Director - 설계 초안</dc:title>
  <dc:subject>OutBreak Unreal Engine 5.7 AI spawning, pooling, perception and replication design</dc:subject>
  <dc:creator>OutBreak Development Team</dc:creator>
  <cp:keywords>Unreal Engine, Enemy Spawner, Zombie Director, Pooling, Replication, AI Perception, StateTree</cp:keywords>
  <dc:description>Draft v0.1 generated for implementation planning.</dc:description>
  <cp:lastModifiedBy/>
  <cp:revision>1</cp:revision>
  <dcterms:created xsi:type="dcterms:W3CDTF">2013-12-23T23:15:00Z</dcterms:created>
  <dcterms:modified xsi:type="dcterms:W3CDTF">2013-12-23T23:15:00Z</dcterms:modified>
  <cp:category/>
</cp:coreProperties>
</file>